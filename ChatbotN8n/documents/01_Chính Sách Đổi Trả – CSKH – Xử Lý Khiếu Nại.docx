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D833" w14:textId="77777777" w:rsidR="00F64C88" w:rsidRDefault="00A160B4">
      <w:pPr>
        <w:jc w:val="center"/>
      </w:pPr>
      <w:r>
        <w:rPr>
          <w:color w:val="444444"/>
          <w:sz w:val="22"/>
        </w:rPr>
        <w:t>CÔNG TY C</w:t>
      </w:r>
      <w:r>
        <w:rPr>
          <w:color w:val="444444"/>
          <w:sz w:val="22"/>
        </w:rPr>
        <w:t>Ổ</w:t>
      </w:r>
      <w:r>
        <w:rPr>
          <w:color w:val="444444"/>
          <w:sz w:val="22"/>
        </w:rPr>
        <w:t xml:space="preserve"> PH</w:t>
      </w:r>
      <w:r>
        <w:rPr>
          <w:color w:val="444444"/>
          <w:sz w:val="22"/>
        </w:rPr>
        <w:t>Ầ</w:t>
      </w:r>
      <w:r>
        <w:rPr>
          <w:color w:val="444444"/>
          <w:sz w:val="22"/>
        </w:rPr>
        <w:t>N PHÂN BÓN &amp; HÓA CH</w:t>
      </w:r>
      <w:r>
        <w:rPr>
          <w:color w:val="444444"/>
          <w:sz w:val="22"/>
        </w:rPr>
        <w:t>Ấ</w:t>
      </w:r>
      <w:r>
        <w:rPr>
          <w:color w:val="444444"/>
          <w:sz w:val="22"/>
        </w:rPr>
        <w:t>T C</w:t>
      </w:r>
      <w:r>
        <w:rPr>
          <w:color w:val="444444"/>
          <w:sz w:val="22"/>
        </w:rPr>
        <w:t>Ầ</w:t>
      </w:r>
      <w:r>
        <w:rPr>
          <w:color w:val="444444"/>
          <w:sz w:val="22"/>
        </w:rPr>
        <w:t>N THƠ</w:t>
      </w:r>
    </w:p>
    <w:p w14:paraId="3416CFA1" w14:textId="77777777" w:rsidR="00F64C88" w:rsidRDefault="00A160B4">
      <w:pPr>
        <w:spacing w:before="120" w:after="40"/>
        <w:jc w:val="center"/>
      </w:pPr>
      <w:r>
        <w:rPr>
          <w:b/>
          <w:color w:val="0D2C6E"/>
          <w:sz w:val="52"/>
        </w:rPr>
        <w:t>B</w:t>
      </w:r>
      <w:r>
        <w:rPr>
          <w:b/>
          <w:color w:val="0D2C6E"/>
          <w:sz w:val="52"/>
        </w:rPr>
        <w:t>Ộ</w:t>
      </w:r>
      <w:r>
        <w:rPr>
          <w:b/>
          <w:color w:val="0D2C6E"/>
          <w:sz w:val="52"/>
        </w:rPr>
        <w:t xml:space="preserve"> TÀI LI</w:t>
      </w:r>
      <w:r>
        <w:rPr>
          <w:b/>
          <w:color w:val="0D2C6E"/>
          <w:sz w:val="52"/>
        </w:rPr>
        <w:t>Ệ</w:t>
      </w:r>
      <w:r>
        <w:rPr>
          <w:b/>
          <w:color w:val="0D2C6E"/>
          <w:sz w:val="52"/>
        </w:rPr>
        <w:t>U CHÍNH SÁCH KHÁCH HÀNG</w:t>
      </w:r>
    </w:p>
    <w:p w14:paraId="6A2828AE" w14:textId="77777777" w:rsidR="00F64C88" w:rsidRDefault="00A160B4">
      <w:pPr>
        <w:spacing w:after="160"/>
        <w:jc w:val="center"/>
      </w:pPr>
      <w:r>
        <w:rPr>
          <w:i/>
          <w:color w:val="E84C8B"/>
          <w:sz w:val="26"/>
        </w:rPr>
        <w:t>Thương hi</w:t>
      </w:r>
      <w:r>
        <w:rPr>
          <w:i/>
          <w:color w:val="E84C8B"/>
          <w:sz w:val="26"/>
        </w:rPr>
        <w:t>ệ</w:t>
      </w:r>
      <w:r>
        <w:rPr>
          <w:i/>
          <w:color w:val="E84C8B"/>
          <w:sz w:val="26"/>
        </w:rPr>
        <w:t>u PANO | ZeO | Oplus – Nâng Niu C</w:t>
      </w:r>
      <w:r>
        <w:rPr>
          <w:i/>
          <w:color w:val="E84C8B"/>
          <w:sz w:val="26"/>
        </w:rPr>
        <w:t>ả</w:t>
      </w:r>
      <w:r>
        <w:rPr>
          <w:i/>
          <w:color w:val="E84C8B"/>
          <w:sz w:val="26"/>
        </w:rPr>
        <w:t>m Xúc</w:t>
      </w:r>
    </w:p>
    <w:p w14:paraId="21AD8935" w14:textId="77777777" w:rsidR="00F64C88" w:rsidRDefault="00A160B4">
      <w:pPr>
        <w:jc w:val="center"/>
      </w:pPr>
      <w:r>
        <w:rPr>
          <w:color w:val="1A5FD4"/>
          <w:sz w:val="20"/>
        </w:rPr>
        <w:t>━━━━━━━━━━━━━━━━━━━━━━━━━━━━━━━━━━━━━━━━━━━━━━━━━━━━━━━━━━━━</w:t>
      </w:r>
    </w:p>
    <w:p w14:paraId="1975829C" w14:textId="77777777" w:rsidR="00F64C88" w:rsidRDefault="00F64C88"/>
    <w:p w14:paraId="4C2051AB" w14:textId="77777777" w:rsidR="00F64C88" w:rsidRDefault="00A160B4">
      <w:pPr>
        <w:spacing w:before="200" w:after="80"/>
      </w:pPr>
      <w:r>
        <w:rPr>
          <w:b/>
          <w:color w:val="0D2C6E"/>
          <w:sz w:val="44"/>
        </w:rPr>
        <w:t>PH</w:t>
      </w:r>
      <w:r>
        <w:rPr>
          <w:b/>
          <w:color w:val="0D2C6E"/>
          <w:sz w:val="44"/>
        </w:rPr>
        <w:t>Ầ</w:t>
      </w:r>
      <w:r>
        <w:rPr>
          <w:b/>
          <w:color w:val="0D2C6E"/>
          <w:sz w:val="44"/>
        </w:rPr>
        <w:t>N I: CHÍNH SÁCH Đ</w:t>
      </w:r>
      <w:r>
        <w:rPr>
          <w:b/>
          <w:color w:val="0D2C6E"/>
          <w:sz w:val="44"/>
        </w:rPr>
        <w:t>Ổ</w:t>
      </w:r>
      <w:r>
        <w:rPr>
          <w:b/>
          <w:color w:val="0D2C6E"/>
          <w:sz w:val="44"/>
        </w:rPr>
        <w:t>I TR</w:t>
      </w:r>
      <w:r>
        <w:rPr>
          <w:b/>
          <w:color w:val="0D2C6E"/>
          <w:sz w:val="44"/>
        </w:rPr>
        <w:t>Ả</w:t>
      </w:r>
      <w:r>
        <w:rPr>
          <w:b/>
          <w:color w:val="0D2C6E"/>
          <w:sz w:val="44"/>
        </w:rPr>
        <w:t xml:space="preserve"> HÀNG</w:t>
      </w:r>
    </w:p>
    <w:p w14:paraId="0EE9F367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1. Ph</w:t>
      </w:r>
      <w:r>
        <w:rPr>
          <w:b/>
          <w:color w:val="1A5FD4"/>
          <w:sz w:val="32"/>
        </w:rPr>
        <w:t>ạ</w:t>
      </w:r>
      <w:r>
        <w:rPr>
          <w:b/>
          <w:color w:val="1A5FD4"/>
          <w:sz w:val="32"/>
        </w:rPr>
        <w:t>m vi áp d</w:t>
      </w:r>
      <w:r>
        <w:rPr>
          <w:b/>
          <w:color w:val="1A5FD4"/>
          <w:sz w:val="32"/>
        </w:rPr>
        <w:t>ụ</w:t>
      </w:r>
      <w:r>
        <w:rPr>
          <w:b/>
          <w:color w:val="1A5FD4"/>
          <w:sz w:val="32"/>
        </w:rPr>
        <w:t>ng</w:t>
      </w:r>
    </w:p>
    <w:p w14:paraId="402B6792" w14:textId="77777777" w:rsidR="00F64C88" w:rsidRDefault="00A160B4">
      <w:pPr>
        <w:spacing w:after="80" w:line="360" w:lineRule="exact"/>
      </w:pPr>
      <w:r>
        <w:t xml:space="preserve">Chính sách </w:t>
      </w:r>
      <w:r>
        <w:t>này áp d</w:t>
      </w:r>
      <w:r>
        <w:t>ụ</w:t>
      </w:r>
      <w:r>
        <w:t>ng cho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thu</w:t>
      </w:r>
      <w:r>
        <w:t>ộ</w:t>
      </w:r>
      <w:r>
        <w:t>c các thương hi</w:t>
      </w:r>
      <w:r>
        <w:t>ệ</w:t>
      </w:r>
      <w:r>
        <w:t>u PANO, ZeO và Oplus đư</w:t>
      </w:r>
      <w:r>
        <w:t>ợ</w:t>
      </w:r>
      <w:r>
        <w:t>c phân ph</w:t>
      </w:r>
      <w:r>
        <w:t>ố</w:t>
      </w:r>
      <w:r>
        <w:t>i và bán l</w:t>
      </w:r>
      <w:r>
        <w:t>ẻ</w:t>
      </w:r>
      <w:r>
        <w:t xml:space="preserve"> thông qua các kênh: c</w:t>
      </w:r>
      <w:r>
        <w:t>ử</w:t>
      </w:r>
      <w:r>
        <w:t>a hàng đ</w:t>
      </w:r>
      <w:r>
        <w:t>ạ</w:t>
      </w:r>
      <w:r>
        <w:t>i lý,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(TikTok Shop, Shopee, Tiki) và kênh phân ph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Công ty.</w:t>
      </w:r>
    </w:p>
    <w:p w14:paraId="5C312BDF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2. Đi</w:t>
      </w:r>
      <w:r>
        <w:rPr>
          <w:b/>
          <w:color w:val="1A5FD4"/>
          <w:sz w:val="32"/>
        </w:rPr>
        <w:t>ề</w:t>
      </w:r>
      <w:r>
        <w:rPr>
          <w:b/>
          <w:color w:val="1A5FD4"/>
          <w:sz w:val="32"/>
        </w:rPr>
        <w:t>u ki</w:t>
      </w:r>
      <w:r>
        <w:rPr>
          <w:b/>
          <w:color w:val="1A5FD4"/>
          <w:sz w:val="32"/>
        </w:rPr>
        <w:t>ệ</w:t>
      </w:r>
      <w:r>
        <w:rPr>
          <w:b/>
          <w:color w:val="1A5FD4"/>
          <w:sz w:val="32"/>
        </w:rPr>
        <w:t>n đ</w:t>
      </w:r>
      <w:r>
        <w:rPr>
          <w:b/>
          <w:color w:val="1A5FD4"/>
          <w:sz w:val="32"/>
        </w:rPr>
        <w:t>ổ</w:t>
      </w:r>
      <w:r>
        <w:rPr>
          <w:b/>
          <w:color w:val="1A5FD4"/>
          <w:sz w:val="32"/>
        </w:rPr>
        <w:t>i tr</w:t>
      </w:r>
      <w:r>
        <w:rPr>
          <w:b/>
          <w:color w:val="1A5FD4"/>
          <w:sz w:val="32"/>
        </w:rPr>
        <w:t>ả</w:t>
      </w:r>
      <w:r>
        <w:rPr>
          <w:b/>
          <w:color w:val="1A5FD4"/>
          <w:sz w:val="32"/>
        </w:rPr>
        <w:t xml:space="preserve"> hàng</w:t>
      </w:r>
    </w:p>
    <w:p w14:paraId="656CF010" w14:textId="77777777" w:rsidR="00F64C88" w:rsidRDefault="00A160B4">
      <w:pPr>
        <w:spacing w:after="80" w:line="360" w:lineRule="exact"/>
      </w:pPr>
      <w:r>
        <w:rPr>
          <w:b/>
        </w:rPr>
        <w:t>2.1</w:t>
      </w:r>
      <w:r>
        <w:rPr>
          <w:b/>
        </w:rPr>
        <w:t>. Hàng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ấ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ổ</w:t>
      </w:r>
      <w:r>
        <w:rPr>
          <w:b/>
        </w:rPr>
        <w:t>i/tr</w:t>
      </w:r>
      <w:r>
        <w:rPr>
          <w:b/>
        </w:rPr>
        <w:t>ả</w:t>
      </w:r>
      <w:r>
        <w:rPr>
          <w:b/>
        </w:rPr>
        <w:t xml:space="preserve"> trong các 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sau:</w:t>
      </w:r>
    </w:p>
    <w:p w14:paraId="1F427ECA" w14:textId="77777777" w:rsidR="00F64C88" w:rsidRDefault="00A160B4">
      <w:pPr>
        <w:pStyle w:val="ListBullet"/>
        <w:spacing w:after="60"/>
      </w:pPr>
      <w:r>
        <w:t>S</w:t>
      </w:r>
      <w:r>
        <w:t>ả</w:t>
      </w:r>
      <w:r>
        <w:t>n ph</w:t>
      </w:r>
      <w:r>
        <w:t>ẩ</w:t>
      </w:r>
      <w:r>
        <w:t>m b</w:t>
      </w:r>
      <w:r>
        <w:t>ị</w:t>
      </w:r>
      <w:r>
        <w:t xml:space="preserve"> l</w:t>
      </w:r>
      <w:r>
        <w:t>ỗ</w:t>
      </w:r>
      <w:r>
        <w:t>i s</w:t>
      </w:r>
      <w:r>
        <w:t>ả</w:t>
      </w:r>
      <w:r>
        <w:t>n xu</w:t>
      </w:r>
      <w:r>
        <w:t>ấ</w:t>
      </w:r>
      <w:r>
        <w:t>t: rò r</w:t>
      </w:r>
      <w:r>
        <w:t>ỉ</w:t>
      </w:r>
      <w:r>
        <w:t>, n</w:t>
      </w:r>
      <w:r>
        <w:t>ắ</w:t>
      </w:r>
      <w:r>
        <w:t>p h</w:t>
      </w:r>
      <w:r>
        <w:t>ỏ</w:t>
      </w:r>
      <w:r>
        <w:t>ng, bao bì b</w:t>
      </w:r>
      <w:r>
        <w:t>ị</w:t>
      </w:r>
      <w:r>
        <w:t xml:space="preserve"> th</w:t>
      </w:r>
      <w:r>
        <w:t>ủ</w:t>
      </w:r>
      <w:r>
        <w:t>ng, nhãn mác b</w:t>
      </w:r>
      <w:r>
        <w:t>ị</w:t>
      </w:r>
      <w:r>
        <w:t xml:space="preserve"> bong tróc do l</w:t>
      </w:r>
      <w:r>
        <w:t>ỗ</w:t>
      </w:r>
      <w:r>
        <w:t>i nhà máy.</w:t>
      </w:r>
    </w:p>
    <w:p w14:paraId="5506D137" w14:textId="77777777" w:rsidR="00F64C88" w:rsidRDefault="00A160B4">
      <w:pPr>
        <w:pStyle w:val="ListBullet"/>
        <w:spacing w:after="60"/>
      </w:pPr>
      <w:r>
        <w:t>S</w:t>
      </w:r>
      <w:r>
        <w:t>ả</w:t>
      </w:r>
      <w:r>
        <w:t>n ph</w:t>
      </w:r>
      <w:r>
        <w:t>ẩ</w:t>
      </w:r>
      <w:r>
        <w:t>m không đúng ch</w:t>
      </w:r>
      <w:r>
        <w:t>ủ</w:t>
      </w:r>
      <w:r>
        <w:t>ng lo</w:t>
      </w:r>
      <w:r>
        <w:t>ạ</w:t>
      </w:r>
      <w:r>
        <w:t>i so v</w:t>
      </w:r>
      <w:r>
        <w:t>ớ</w:t>
      </w:r>
      <w:r>
        <w:t>i đơn đ</w:t>
      </w:r>
      <w:r>
        <w:t>ặ</w:t>
      </w:r>
      <w:r>
        <w:t>t hàng (sai SKU, sai mùi hương, sai tr</w:t>
      </w:r>
      <w:r>
        <w:t>ọ</w:t>
      </w:r>
      <w:r>
        <w:t>ng lư</w:t>
      </w:r>
      <w:r>
        <w:t>ợ</w:t>
      </w:r>
      <w:r>
        <w:t>ng).</w:t>
      </w:r>
    </w:p>
    <w:p w14:paraId="01950FEA" w14:textId="77777777" w:rsidR="00F64C88" w:rsidRDefault="00A160B4">
      <w:pPr>
        <w:pStyle w:val="ListBullet"/>
        <w:spacing w:after="60"/>
      </w:pPr>
      <w:r>
        <w:t>S</w:t>
      </w:r>
      <w:r>
        <w:t>ả</w:t>
      </w:r>
      <w:r>
        <w:t>n ph</w:t>
      </w:r>
      <w:r>
        <w:t>ẩ</w:t>
      </w:r>
      <w:r>
        <w:t>m</w:t>
      </w:r>
      <w:r>
        <w:t xml:space="preserve"> h</w:t>
      </w:r>
      <w:r>
        <w:t>ế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giao hàng.</w:t>
      </w:r>
    </w:p>
    <w:p w14:paraId="4E902AD2" w14:textId="77777777" w:rsidR="00F64C88" w:rsidRDefault="00A160B4">
      <w:pPr>
        <w:pStyle w:val="ListBullet"/>
        <w:spacing w:after="60"/>
      </w:pPr>
      <w:r>
        <w:t>Hàng b</w:t>
      </w:r>
      <w:r>
        <w:t>ị</w:t>
      </w:r>
      <w:r>
        <w:t xml:space="preserve"> hư h</w:t>
      </w:r>
      <w:r>
        <w:t>ỏ</w:t>
      </w:r>
      <w:r>
        <w:t>ng trong quá trình v</w:t>
      </w:r>
      <w:r>
        <w:t>ậ</w:t>
      </w:r>
      <w:r>
        <w:t>n chuy</w:t>
      </w:r>
      <w:r>
        <w:t>ể</w:t>
      </w:r>
      <w:r>
        <w:t>n có biên b</w:t>
      </w:r>
      <w:r>
        <w:t>ả</w:t>
      </w:r>
      <w:r>
        <w:t>n xác nh</w:t>
      </w:r>
      <w:r>
        <w:t>ậ</w:t>
      </w:r>
      <w:r>
        <w:t>n c</w:t>
      </w:r>
      <w:r>
        <w:t>ủ</w:t>
      </w:r>
      <w:r>
        <w:t>a tài x</w:t>
      </w:r>
      <w:r>
        <w:t>ế</w:t>
      </w:r>
      <w:r>
        <w:t xml:space="preserve"> giao hàng.</w:t>
      </w:r>
    </w:p>
    <w:p w14:paraId="0BC79794" w14:textId="77777777" w:rsidR="00F64C88" w:rsidRDefault="00A160B4">
      <w:pPr>
        <w:pStyle w:val="ListBullet"/>
        <w:spacing w:after="60"/>
      </w:pPr>
      <w:r>
        <w:t>S</w:t>
      </w:r>
      <w:r>
        <w:t>ố</w:t>
      </w:r>
      <w:r>
        <w:t xml:space="preserve">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 xml:space="preserve"> không kh</w:t>
      </w:r>
      <w:r>
        <w:t>ớ</w:t>
      </w:r>
      <w:r>
        <w:t>p v</w:t>
      </w:r>
      <w:r>
        <w:t>ớ</w:t>
      </w:r>
      <w:r>
        <w:t>i hóa đơn/phi</w:t>
      </w:r>
      <w:r>
        <w:t>ế</w:t>
      </w:r>
      <w:r>
        <w:t>u giao hàng.</w:t>
      </w:r>
    </w:p>
    <w:p w14:paraId="030ECD2E" w14:textId="77777777" w:rsidR="00F64C88" w:rsidRDefault="00A160B4">
      <w:pPr>
        <w:spacing w:after="80" w:line="360" w:lineRule="exact"/>
      </w:pPr>
      <w:r>
        <w:rPr>
          <w:b/>
        </w:rPr>
        <w:t>2.2.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v</w:t>
      </w:r>
      <w:r>
        <w:rPr>
          <w:b/>
        </w:rPr>
        <w:t>ề</w:t>
      </w:r>
      <w:r>
        <w:rPr>
          <w:b/>
        </w:rPr>
        <w:t xml:space="preserve"> th</w:t>
      </w:r>
      <w:r>
        <w:rPr>
          <w:b/>
        </w:rPr>
        <w:t>ờ</w:t>
      </w:r>
      <w:r>
        <w:rPr>
          <w:b/>
        </w:rPr>
        <w:t>i gian:</w:t>
      </w:r>
    </w:p>
    <w:p w14:paraId="69E20AF7" w14:textId="77777777" w:rsidR="00F64C88" w:rsidRDefault="00A160B4">
      <w:pPr>
        <w:pStyle w:val="ListBullet"/>
        <w:spacing w:after="60"/>
      </w:pPr>
      <w:r>
        <w:t>Khi</w:t>
      </w:r>
      <w:r>
        <w:t>ế</w:t>
      </w:r>
      <w:r>
        <w:t>u n</w:t>
      </w:r>
      <w:r>
        <w:t>ạ</w:t>
      </w:r>
      <w:r>
        <w:t>i l</w:t>
      </w:r>
      <w:r>
        <w:t>ỗ</w:t>
      </w:r>
      <w:r>
        <w:t>i v</w:t>
      </w:r>
      <w:r>
        <w:t>ậ</w:t>
      </w:r>
      <w:r>
        <w:t>n chuy</w:t>
      </w:r>
      <w:r>
        <w:t>ể</w:t>
      </w:r>
      <w:r>
        <w:t>n / s</w:t>
      </w:r>
      <w:r>
        <w:t>ố</w:t>
      </w:r>
      <w:r>
        <w:t xml:space="preserve"> lư</w:t>
      </w:r>
      <w:r>
        <w:t>ợ</w:t>
      </w:r>
      <w:r>
        <w:t>ng: trong</w:t>
      </w:r>
      <w:r>
        <w:t xml:space="preserve"> vòng 24 gi</w:t>
      </w:r>
      <w:r>
        <w:t>ờ</w:t>
      </w:r>
      <w:r>
        <w:t xml:space="preserve"> k</w:t>
      </w:r>
      <w:r>
        <w:t>ể</w:t>
      </w:r>
      <w:r>
        <w:t xml:space="preserve"> t</w:t>
      </w:r>
      <w:r>
        <w:t>ừ</w:t>
      </w:r>
      <w:r>
        <w:t xml:space="preserve"> khi nh</w:t>
      </w:r>
      <w:r>
        <w:t>ậ</w:t>
      </w:r>
      <w:r>
        <w:t>n hàng.</w:t>
      </w:r>
    </w:p>
    <w:p w14:paraId="1FCB9AD9" w14:textId="77777777" w:rsidR="00F64C88" w:rsidRDefault="00A160B4">
      <w:pPr>
        <w:pStyle w:val="ListBullet"/>
        <w:spacing w:after="60"/>
      </w:pPr>
      <w:r>
        <w:t>Khi</w:t>
      </w:r>
      <w:r>
        <w:t>ế</w:t>
      </w:r>
      <w:r>
        <w:t>u n</w:t>
      </w:r>
      <w:r>
        <w:t>ạ</w:t>
      </w:r>
      <w:r>
        <w:t>i l</w:t>
      </w:r>
      <w:r>
        <w:t>ỗ</w:t>
      </w:r>
      <w:r>
        <w:t>i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m: trong vòng 7 ngày k</w:t>
      </w:r>
      <w:r>
        <w:t>ể</w:t>
      </w:r>
      <w:r>
        <w:t xml:space="preserve"> t</w:t>
      </w:r>
      <w:r>
        <w:t>ừ</w:t>
      </w:r>
      <w:r>
        <w:t xml:space="preserve"> ngày nh</w:t>
      </w:r>
      <w:r>
        <w:t>ậ</w:t>
      </w:r>
      <w:r>
        <w:t>n hàng.</w:t>
      </w:r>
    </w:p>
    <w:p w14:paraId="61003DA3" w14:textId="77777777" w:rsidR="00F64C88" w:rsidRDefault="00A160B4">
      <w:pPr>
        <w:pStyle w:val="ListBullet"/>
        <w:spacing w:after="60"/>
      </w:pPr>
      <w:r>
        <w:t>Hàng l</w:t>
      </w:r>
      <w:r>
        <w:t>ỗ</w:t>
      </w:r>
      <w:r>
        <w:t>i s</w:t>
      </w:r>
      <w:r>
        <w:t>ả</w:t>
      </w:r>
      <w:r>
        <w:t>n xu</w:t>
      </w:r>
      <w:r>
        <w:t>ấ</w:t>
      </w:r>
      <w:r>
        <w:t>t phát hi</w:t>
      </w:r>
      <w:r>
        <w:t>ệ</w:t>
      </w:r>
      <w:r>
        <w:t>n trong quá trình bán l</w:t>
      </w:r>
      <w:r>
        <w:t>ẻ</w:t>
      </w:r>
      <w:r>
        <w:t>: trong th</w:t>
      </w:r>
      <w:r>
        <w:t>ờ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m.</w:t>
      </w:r>
    </w:p>
    <w:p w14:paraId="61498901" w14:textId="77777777" w:rsidR="00F64C88" w:rsidRDefault="00A160B4">
      <w:pPr>
        <w:spacing w:after="80" w:line="360" w:lineRule="exact"/>
      </w:pPr>
      <w:r>
        <w:rPr>
          <w:b/>
        </w:rPr>
        <w:t>2.3. Hàng KHÔNG đư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ổ</w:t>
      </w:r>
      <w:r>
        <w:rPr>
          <w:b/>
        </w:rPr>
        <w:t>i/tr</w:t>
      </w:r>
      <w:r>
        <w:rPr>
          <w:b/>
        </w:rPr>
        <w:t>ả</w:t>
      </w:r>
      <w:r>
        <w:rPr>
          <w:b/>
        </w:rPr>
        <w:t xml:space="preserve"> trong các 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p:</w:t>
      </w:r>
    </w:p>
    <w:p w14:paraId="5D19CFB1" w14:textId="77777777" w:rsidR="00F64C88" w:rsidRDefault="00A160B4">
      <w:pPr>
        <w:pStyle w:val="ListBullet"/>
        <w:spacing w:after="60"/>
      </w:pPr>
      <w:r>
        <w:t>S</w:t>
      </w:r>
      <w:r>
        <w:t>ả</w:t>
      </w:r>
      <w:r>
        <w:t>n ph</w:t>
      </w:r>
      <w:r>
        <w:t>ẩ</w:t>
      </w:r>
      <w:r>
        <w:t>m đã qua s</w:t>
      </w:r>
      <w:r>
        <w:t>ử</w:t>
      </w:r>
      <w:r>
        <w:t xml:space="preserve"> d</w:t>
      </w:r>
      <w:r>
        <w:t>ụ</w:t>
      </w:r>
      <w:r>
        <w:t>ng quá 30% dung tích.</w:t>
      </w:r>
    </w:p>
    <w:p w14:paraId="42419B75" w14:textId="77777777" w:rsidR="00F64C88" w:rsidRDefault="00A160B4">
      <w:pPr>
        <w:pStyle w:val="ListBullet"/>
        <w:spacing w:after="60"/>
      </w:pPr>
      <w:r>
        <w:t>S</w:t>
      </w:r>
      <w:r>
        <w:t>ả</w:t>
      </w:r>
      <w:r>
        <w:t>n ph</w:t>
      </w:r>
      <w:r>
        <w:t>ẩ</w:t>
      </w:r>
      <w:r>
        <w:t>m b</w:t>
      </w:r>
      <w:r>
        <w:t>ị</w:t>
      </w:r>
      <w:r>
        <w:t xml:space="preserve"> hư h</w:t>
      </w:r>
      <w:r>
        <w:t>ỏ</w:t>
      </w:r>
      <w:r>
        <w:t>ng do b</w:t>
      </w:r>
      <w:r>
        <w:t>ả</w:t>
      </w:r>
      <w:r>
        <w:t>o qu</w:t>
      </w:r>
      <w:r>
        <w:t>ả</w:t>
      </w:r>
      <w:r>
        <w:t>n sai cách c</w:t>
      </w:r>
      <w:r>
        <w:t>ủ</w:t>
      </w:r>
      <w:r>
        <w:t>a đ</w:t>
      </w:r>
      <w:r>
        <w:t>ạ</w:t>
      </w:r>
      <w:r>
        <w:t>i lý/khách hàng (ti</w:t>
      </w:r>
      <w:r>
        <w:t>ế</w:t>
      </w:r>
      <w:r>
        <w:t>p xúc nhi</w:t>
      </w:r>
      <w:r>
        <w:t>ệ</w:t>
      </w:r>
      <w:r>
        <w:t>t đ</w:t>
      </w:r>
      <w:r>
        <w:t>ộ</w:t>
      </w:r>
      <w:r>
        <w:t xml:space="preserve"> cao, </w:t>
      </w:r>
      <w:r>
        <w:t>ẩ</w:t>
      </w:r>
      <w:r>
        <w:t>m ư</w:t>
      </w:r>
      <w:r>
        <w:t>ớ</w:t>
      </w:r>
      <w:r>
        <w:t>t quá m</w:t>
      </w:r>
      <w:r>
        <w:t>ứ</w:t>
      </w:r>
      <w:r>
        <w:t>c).</w:t>
      </w:r>
    </w:p>
    <w:p w14:paraId="69F5AF64" w14:textId="77777777" w:rsidR="00F64C88" w:rsidRDefault="00A160B4">
      <w:pPr>
        <w:pStyle w:val="ListBullet"/>
        <w:spacing w:after="60"/>
      </w:pPr>
      <w:r>
        <w:t>Không có hóa đơn ho</w:t>
      </w:r>
      <w:r>
        <w:t>ặ</w:t>
      </w:r>
      <w:r>
        <w:t>c phi</w:t>
      </w:r>
      <w:r>
        <w:t>ế</w:t>
      </w:r>
      <w:r>
        <w:t>u giao hàng kèm theo.</w:t>
      </w:r>
    </w:p>
    <w:p w14:paraId="11569202" w14:textId="77777777" w:rsidR="00F64C88" w:rsidRDefault="00A160B4">
      <w:pPr>
        <w:pStyle w:val="ListBullet"/>
        <w:spacing w:after="60"/>
      </w:pPr>
      <w:r>
        <w:t>Hàng đã h</w:t>
      </w:r>
      <w:r>
        <w:t>ế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nhưng không đư</w:t>
      </w:r>
      <w:r>
        <w:t>ợ</w:t>
      </w:r>
      <w:r>
        <w:t>c thông báo trong th</w:t>
      </w:r>
      <w:r>
        <w:t>ờ</w:t>
      </w:r>
      <w:r>
        <w:t>i h</w:t>
      </w:r>
      <w:r>
        <w:t>ạ</w:t>
      </w:r>
      <w:r>
        <w:t>n qu</w:t>
      </w:r>
      <w:r>
        <w:t>y đ</w:t>
      </w:r>
      <w:r>
        <w:t>ị</w:t>
      </w:r>
      <w:r>
        <w:t>nh.</w:t>
      </w:r>
    </w:p>
    <w:p w14:paraId="412C01D0" w14:textId="77777777" w:rsidR="00F64C88" w:rsidRDefault="00A160B4">
      <w:pPr>
        <w:pStyle w:val="ListBullet"/>
        <w:spacing w:after="60"/>
      </w:pPr>
      <w:r>
        <w:t>Khách hàng đ</w:t>
      </w:r>
      <w:r>
        <w:t>ổ</w:t>
      </w:r>
      <w:r>
        <w:t>i ý (thay đ</w:t>
      </w:r>
      <w:r>
        <w:t>ổ</w:t>
      </w:r>
      <w:r>
        <w:t>i nhu c</w:t>
      </w:r>
      <w:r>
        <w:t>ầ</w:t>
      </w:r>
      <w:r>
        <w:t>u) sau khi đã nh</w:t>
      </w:r>
      <w:r>
        <w:t>ậ</w:t>
      </w:r>
      <w:r>
        <w:t>n hàng.</w:t>
      </w:r>
    </w:p>
    <w:p w14:paraId="504E4D0C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lastRenderedPageBreak/>
        <w:t>3. Quy trình đ</w:t>
      </w:r>
      <w:r>
        <w:rPr>
          <w:b/>
          <w:color w:val="1A5FD4"/>
          <w:sz w:val="32"/>
        </w:rPr>
        <w:t>ổ</w:t>
      </w:r>
      <w:r>
        <w:rPr>
          <w:b/>
          <w:color w:val="1A5FD4"/>
          <w:sz w:val="32"/>
        </w:rPr>
        <w:t>i tr</w:t>
      </w:r>
      <w:r>
        <w:rPr>
          <w:b/>
          <w:color w:val="1A5FD4"/>
          <w:sz w:val="32"/>
        </w:rPr>
        <w:t>ả</w:t>
      </w:r>
      <w:r>
        <w:rPr>
          <w:b/>
          <w:color w:val="1A5FD4"/>
          <w:sz w:val="32"/>
        </w:rPr>
        <w:t xml:space="preserve">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4C88" w14:paraId="013A51B4" w14:textId="77777777">
        <w:trPr>
          <w:jc w:val="center"/>
        </w:trPr>
        <w:tc>
          <w:tcPr>
            <w:tcW w:w="3135" w:type="dxa"/>
            <w:shd w:val="clear" w:color="auto" w:fill="1A5FD4"/>
          </w:tcPr>
          <w:p w14:paraId="66EE9FF2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Bư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3135" w:type="dxa"/>
            <w:shd w:val="clear" w:color="auto" w:fill="1A5FD4"/>
          </w:tcPr>
          <w:p w14:paraId="6B7AF7E7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</w:t>
            </w:r>
          </w:p>
        </w:tc>
        <w:tc>
          <w:tcPr>
            <w:tcW w:w="3135" w:type="dxa"/>
            <w:shd w:val="clear" w:color="auto" w:fill="1A5FD4"/>
          </w:tcPr>
          <w:p w14:paraId="678555D2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Trách nhi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m</w:t>
            </w:r>
          </w:p>
        </w:tc>
      </w:tr>
      <w:tr w:rsidR="00F64C88" w14:paraId="2A1ACE4D" w14:textId="77777777">
        <w:trPr>
          <w:jc w:val="center"/>
        </w:trPr>
        <w:tc>
          <w:tcPr>
            <w:tcW w:w="3135" w:type="dxa"/>
            <w:shd w:val="clear" w:color="auto" w:fill="EBF3FF"/>
          </w:tcPr>
          <w:p w14:paraId="355D15E5" w14:textId="77777777" w:rsidR="00F64C88" w:rsidRDefault="00A160B4">
            <w:r>
              <w:rPr>
                <w:sz w:val="22"/>
              </w:rPr>
              <w:t>Bư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1</w:t>
            </w:r>
          </w:p>
        </w:tc>
        <w:tc>
          <w:tcPr>
            <w:tcW w:w="3135" w:type="dxa"/>
            <w:shd w:val="clear" w:color="auto" w:fill="EBF3FF"/>
          </w:tcPr>
          <w:p w14:paraId="4F1DD22D" w14:textId="08F2E162" w:rsidR="00F64C88" w:rsidRDefault="00A160B4">
            <w:r>
              <w:rPr>
                <w:sz w:val="22"/>
              </w:rPr>
              <w:t>Khách hàng/Đ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lý liên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hotline </w:t>
            </w:r>
            <w:r w:rsidR="00AC0153">
              <w:rPr>
                <w:sz w:val="22"/>
                <w:lang w:val="vi-VN"/>
              </w:rPr>
              <w:t>1900 5307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g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i email,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nh/video 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m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</w:t>
            </w:r>
          </w:p>
        </w:tc>
        <w:tc>
          <w:tcPr>
            <w:tcW w:w="3135" w:type="dxa"/>
            <w:shd w:val="clear" w:color="auto" w:fill="EBF3FF"/>
          </w:tcPr>
          <w:p w14:paraId="4614E17A" w14:textId="77777777" w:rsidR="00F64C88" w:rsidRDefault="00A160B4">
            <w:r>
              <w:rPr>
                <w:sz w:val="22"/>
              </w:rPr>
              <w:t>Khách hàng /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lý</w:t>
            </w:r>
          </w:p>
        </w:tc>
      </w:tr>
      <w:tr w:rsidR="00F64C88" w14:paraId="4E50B425" w14:textId="77777777">
        <w:trPr>
          <w:jc w:val="center"/>
        </w:trPr>
        <w:tc>
          <w:tcPr>
            <w:tcW w:w="3135" w:type="dxa"/>
          </w:tcPr>
          <w:p w14:paraId="616936AA" w14:textId="77777777" w:rsidR="00F64C88" w:rsidRDefault="00A160B4">
            <w:r>
              <w:rPr>
                <w:sz w:val="22"/>
              </w:rPr>
              <w:t>Bư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2</w:t>
            </w:r>
          </w:p>
        </w:tc>
        <w:tc>
          <w:tcPr>
            <w:tcW w:w="3135" w:type="dxa"/>
          </w:tcPr>
          <w:p w14:paraId="1C62F7AB" w14:textId="77777777" w:rsidR="00F64C88" w:rsidRDefault="00A160B4">
            <w:r>
              <w:rPr>
                <w:sz w:val="22"/>
              </w:rPr>
              <w:t>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 xml:space="preserve">n CSKH </w:t>
            </w:r>
            <w:r>
              <w:rPr>
                <w:sz w:val="22"/>
              </w:rPr>
              <w:t>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n,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thông tin đơn hàng, 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i/tr</w:t>
            </w:r>
            <w:r>
              <w:rPr>
                <w:sz w:val="22"/>
              </w:rPr>
              <w:t>ả</w:t>
            </w:r>
          </w:p>
        </w:tc>
        <w:tc>
          <w:tcPr>
            <w:tcW w:w="3135" w:type="dxa"/>
          </w:tcPr>
          <w:p w14:paraId="1BC421C8" w14:textId="77777777" w:rsidR="00F64C88" w:rsidRDefault="00A160B4">
            <w:r>
              <w:rPr>
                <w:sz w:val="22"/>
              </w:rPr>
              <w:t>CSKH – ZeO Vietnam</w:t>
            </w:r>
          </w:p>
        </w:tc>
      </w:tr>
      <w:tr w:rsidR="00F64C88" w14:paraId="37D6BCB3" w14:textId="77777777">
        <w:trPr>
          <w:jc w:val="center"/>
        </w:trPr>
        <w:tc>
          <w:tcPr>
            <w:tcW w:w="3135" w:type="dxa"/>
            <w:shd w:val="clear" w:color="auto" w:fill="EBF3FF"/>
          </w:tcPr>
          <w:p w14:paraId="091BDC04" w14:textId="77777777" w:rsidR="00F64C88" w:rsidRDefault="00A160B4">
            <w:r>
              <w:rPr>
                <w:sz w:val="22"/>
              </w:rPr>
              <w:t>Bư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3</w:t>
            </w:r>
          </w:p>
        </w:tc>
        <w:tc>
          <w:tcPr>
            <w:tcW w:w="3135" w:type="dxa"/>
            <w:shd w:val="clear" w:color="auto" w:fill="EBF3FF"/>
          </w:tcPr>
          <w:p w14:paraId="0CD44080" w14:textId="77777777" w:rsidR="00F64C88" w:rsidRDefault="00A160B4">
            <w:r>
              <w:rPr>
                <w:sz w:val="22"/>
              </w:rPr>
              <w:t>Công ty 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ch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trong vòng 24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làm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 và thông báo cho khách</w:t>
            </w:r>
          </w:p>
        </w:tc>
        <w:tc>
          <w:tcPr>
            <w:tcW w:w="3135" w:type="dxa"/>
            <w:shd w:val="clear" w:color="auto" w:fill="EBF3FF"/>
          </w:tcPr>
          <w:p w14:paraId="45BB2712" w14:textId="2B8E3A50" w:rsidR="00F64C88" w:rsidRPr="0000703F" w:rsidRDefault="00A160B4">
            <w:pPr>
              <w:rPr>
                <w:lang w:val="vi-VN"/>
              </w:rPr>
            </w:pPr>
            <w:r>
              <w:rPr>
                <w:sz w:val="22"/>
              </w:rPr>
              <w:t>Phòng KH-</w:t>
            </w:r>
            <w:r w:rsidR="0000703F">
              <w:rPr>
                <w:sz w:val="22"/>
              </w:rPr>
              <w:t>VT</w:t>
            </w:r>
          </w:p>
        </w:tc>
      </w:tr>
      <w:tr w:rsidR="00F64C88" w14:paraId="25A3C72A" w14:textId="77777777">
        <w:trPr>
          <w:jc w:val="center"/>
        </w:trPr>
        <w:tc>
          <w:tcPr>
            <w:tcW w:w="3135" w:type="dxa"/>
          </w:tcPr>
          <w:p w14:paraId="4411ECBA" w14:textId="77777777" w:rsidR="00F64C88" w:rsidRDefault="00A160B4">
            <w:r>
              <w:rPr>
                <w:sz w:val="22"/>
              </w:rPr>
              <w:t>Bư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4</w:t>
            </w:r>
          </w:p>
        </w:tc>
        <w:tc>
          <w:tcPr>
            <w:tcW w:w="3135" w:type="dxa"/>
          </w:tcPr>
          <w:p w14:paraId="7EB38344" w14:textId="77777777" w:rsidR="00F64C88" w:rsidRDefault="00A160B4">
            <w:r>
              <w:rPr>
                <w:sz w:val="22"/>
              </w:rPr>
              <w:t>Tài x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/đơn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thu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i hàng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 xml:space="preserve">i, giao </w:t>
            </w:r>
            <w:r>
              <w:rPr>
                <w:sz w:val="22"/>
              </w:rPr>
              <w:t>hàng thay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hoàn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</w:t>
            </w:r>
          </w:p>
        </w:tc>
        <w:tc>
          <w:tcPr>
            <w:tcW w:w="3135" w:type="dxa"/>
          </w:tcPr>
          <w:p w14:paraId="47BFD6E4" w14:textId="77777777" w:rsidR="00F64C88" w:rsidRDefault="00A160B4">
            <w:r>
              <w:rPr>
                <w:sz w:val="22"/>
              </w:rPr>
              <w:t>Phòng Kho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</w:t>
            </w:r>
          </w:p>
        </w:tc>
      </w:tr>
      <w:tr w:rsidR="00F64C88" w14:paraId="7EEB8371" w14:textId="77777777">
        <w:trPr>
          <w:jc w:val="center"/>
        </w:trPr>
        <w:tc>
          <w:tcPr>
            <w:tcW w:w="3135" w:type="dxa"/>
            <w:shd w:val="clear" w:color="auto" w:fill="EBF3FF"/>
          </w:tcPr>
          <w:p w14:paraId="171C6409" w14:textId="77777777" w:rsidR="00F64C88" w:rsidRDefault="00A160B4">
            <w:r>
              <w:rPr>
                <w:sz w:val="22"/>
              </w:rPr>
              <w:t>Bư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5</w:t>
            </w:r>
          </w:p>
        </w:tc>
        <w:tc>
          <w:tcPr>
            <w:tcW w:w="3135" w:type="dxa"/>
            <w:shd w:val="clear" w:color="auto" w:fill="EBF3FF"/>
          </w:tcPr>
          <w:p w14:paraId="37367594" w14:textId="77777777" w:rsidR="00F64C88" w:rsidRDefault="00A160B4">
            <w:r>
              <w:rPr>
                <w:sz w:val="22"/>
              </w:rPr>
              <w:t>Ghi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vào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ng, hoàn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phi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, lưu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</w:t>
            </w:r>
          </w:p>
        </w:tc>
        <w:tc>
          <w:tcPr>
            <w:tcW w:w="3135" w:type="dxa"/>
            <w:shd w:val="clear" w:color="auto" w:fill="EBF3FF"/>
          </w:tcPr>
          <w:p w14:paraId="3F496D1B" w14:textId="77777777" w:rsidR="00F64C88" w:rsidRDefault="00A160B4">
            <w:r>
              <w:rPr>
                <w:sz w:val="22"/>
              </w:rPr>
              <w:t>Phòng KH-KD /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toán</w:t>
            </w:r>
          </w:p>
        </w:tc>
      </w:tr>
    </w:tbl>
    <w:p w14:paraId="2C1E6FB4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4. Hình th</w:t>
      </w:r>
      <w:r>
        <w:rPr>
          <w:b/>
          <w:color w:val="1A5FD4"/>
          <w:sz w:val="32"/>
        </w:rPr>
        <w:t>ứ</w:t>
      </w:r>
      <w:r>
        <w:rPr>
          <w:b/>
          <w:color w:val="1A5FD4"/>
          <w:sz w:val="32"/>
        </w:rPr>
        <w:t>c gi</w:t>
      </w:r>
      <w:r>
        <w:rPr>
          <w:b/>
          <w:color w:val="1A5FD4"/>
          <w:sz w:val="32"/>
        </w:rPr>
        <w:t>ả</w:t>
      </w:r>
      <w:r>
        <w:rPr>
          <w:b/>
          <w:color w:val="1A5FD4"/>
          <w:sz w:val="32"/>
        </w:rPr>
        <w:t>i quy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t</w:t>
      </w:r>
    </w:p>
    <w:p w14:paraId="26B0045D" w14:textId="77777777" w:rsidR="00F64C88" w:rsidRDefault="00A160B4">
      <w:pPr>
        <w:pStyle w:val="ListBullet"/>
        <w:spacing w:after="60"/>
      </w:pPr>
      <w:r>
        <w:t>Đ</w:t>
      </w:r>
      <w:r>
        <w:t>ổ</w:t>
      </w:r>
      <w:r>
        <w:t>i s</w:t>
      </w:r>
      <w:r>
        <w:t>ả</w:t>
      </w:r>
      <w:r>
        <w:t>n ph</w:t>
      </w:r>
      <w:r>
        <w:t>ẩ</w:t>
      </w:r>
      <w:r>
        <w:t>m cùng lo</w:t>
      </w:r>
      <w:r>
        <w:t>ạ</w:t>
      </w:r>
      <w:r>
        <w:t>i: ưu tiên áp d</w:t>
      </w:r>
      <w:r>
        <w:t>ụ</w:t>
      </w:r>
      <w:r>
        <w:t>ng khi hàng l</w:t>
      </w:r>
      <w:r>
        <w:t>ỗ</w:t>
      </w:r>
      <w:r>
        <w:t>i/sai.</w:t>
      </w:r>
    </w:p>
    <w:p w14:paraId="49A4318F" w14:textId="77777777" w:rsidR="00F64C88" w:rsidRDefault="00A160B4">
      <w:pPr>
        <w:pStyle w:val="ListBullet"/>
        <w:spacing w:after="60"/>
      </w:pPr>
      <w:r>
        <w:t>Hoàn ti</w:t>
      </w:r>
      <w:r>
        <w:t>ề</w:t>
      </w:r>
      <w:r>
        <w:t>n 100% giá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m: áp d</w:t>
      </w:r>
      <w:r>
        <w:t>ụ</w:t>
      </w:r>
      <w:r>
        <w:t>ng khi không còn hàng thay th</w:t>
      </w:r>
      <w:r>
        <w:t>ế</w:t>
      </w:r>
      <w:r>
        <w:t>.</w:t>
      </w:r>
    </w:p>
    <w:p w14:paraId="3B0E299E" w14:textId="77777777" w:rsidR="00F64C88" w:rsidRDefault="00A160B4">
      <w:pPr>
        <w:pStyle w:val="ListBullet"/>
        <w:spacing w:after="60"/>
      </w:pPr>
      <w:r>
        <w:t>Gi</w:t>
      </w:r>
      <w:r>
        <w:t>ả</w:t>
      </w:r>
      <w:r>
        <w:t>m tr</w:t>
      </w:r>
      <w:r>
        <w:t>ừ</w:t>
      </w:r>
      <w:r>
        <w:t xml:space="preserve"> vào đơn hàng k</w:t>
      </w:r>
      <w:r>
        <w:t>ế</w:t>
      </w:r>
      <w:r>
        <w:t xml:space="preserve"> ti</w:t>
      </w:r>
      <w:r>
        <w:t>ế</w:t>
      </w:r>
      <w:r>
        <w:t>p: theo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đ</w:t>
      </w:r>
      <w:r>
        <w:t>ạ</w:t>
      </w:r>
      <w:r>
        <w:t>i lý phân ph</w:t>
      </w:r>
      <w:r>
        <w:t>ố</w:t>
      </w:r>
      <w:r>
        <w:t>i.</w:t>
      </w:r>
    </w:p>
    <w:p w14:paraId="295F771B" w14:textId="77777777" w:rsidR="00F64C88" w:rsidRDefault="00A160B4">
      <w:pPr>
        <w:pStyle w:val="ListBullet"/>
        <w:spacing w:after="60"/>
      </w:pPr>
      <w:r>
        <w:t>Th</w:t>
      </w:r>
      <w:r>
        <w:t>ờ</w:t>
      </w:r>
      <w:r>
        <w:t>i gian x</w:t>
      </w:r>
      <w:r>
        <w:t>ử</w:t>
      </w:r>
      <w:r>
        <w:t xml:space="preserve"> lý hoàn ti</w:t>
      </w:r>
      <w:r>
        <w:t>ề</w:t>
      </w:r>
      <w:r>
        <w:t>n: t</w:t>
      </w:r>
      <w:r>
        <w:t>ố</w:t>
      </w:r>
      <w:r>
        <w:t>i đa 5 ngày làm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khi xác nh</w:t>
      </w:r>
      <w:r>
        <w:t>ậ</w:t>
      </w:r>
      <w:r>
        <w:t>n đ</w:t>
      </w:r>
      <w:r>
        <w:t>ổ</w:t>
      </w:r>
      <w:r>
        <w:t>i tr</w:t>
      </w:r>
      <w:r>
        <w:t>ả</w:t>
      </w:r>
      <w:r>
        <w:t>.</w:t>
      </w:r>
    </w:p>
    <w:p w14:paraId="4E68FF14" w14:textId="77777777" w:rsidR="00F64C88" w:rsidRDefault="00F64C88"/>
    <w:p w14:paraId="2D0E8BEA" w14:textId="77777777" w:rsidR="00F64C88" w:rsidRDefault="00A160B4">
      <w:pPr>
        <w:spacing w:before="200" w:after="80"/>
      </w:pPr>
      <w:r>
        <w:rPr>
          <w:b/>
          <w:color w:val="0D2C6E"/>
          <w:sz w:val="44"/>
        </w:rPr>
        <w:t>PH</w:t>
      </w:r>
      <w:r>
        <w:rPr>
          <w:b/>
          <w:color w:val="0D2C6E"/>
          <w:sz w:val="44"/>
        </w:rPr>
        <w:t>Ầ</w:t>
      </w:r>
      <w:r>
        <w:rPr>
          <w:b/>
          <w:color w:val="0D2C6E"/>
          <w:sz w:val="44"/>
        </w:rPr>
        <w:t>N II: M</w:t>
      </w:r>
      <w:r>
        <w:rPr>
          <w:b/>
          <w:color w:val="0D2C6E"/>
          <w:sz w:val="44"/>
        </w:rPr>
        <w:t>Ẫ</w:t>
      </w:r>
      <w:r>
        <w:rPr>
          <w:b/>
          <w:color w:val="0D2C6E"/>
          <w:sz w:val="44"/>
        </w:rPr>
        <w:t>U VĂN CHĂM SÓC KHÁCH HÀNG</w:t>
      </w:r>
    </w:p>
    <w:p w14:paraId="221A6E32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M</w:t>
      </w:r>
      <w:r>
        <w:rPr>
          <w:b/>
          <w:color w:val="1A5FD4"/>
          <w:sz w:val="32"/>
        </w:rPr>
        <w:t>ẫ</w:t>
      </w:r>
      <w:r>
        <w:rPr>
          <w:b/>
          <w:color w:val="1A5FD4"/>
          <w:sz w:val="32"/>
        </w:rPr>
        <w:t>u 1 – Tin nh</w:t>
      </w:r>
      <w:r>
        <w:rPr>
          <w:b/>
          <w:color w:val="1A5FD4"/>
          <w:sz w:val="32"/>
        </w:rPr>
        <w:t>ắ</w:t>
      </w:r>
      <w:r>
        <w:rPr>
          <w:b/>
          <w:color w:val="1A5FD4"/>
          <w:sz w:val="32"/>
        </w:rPr>
        <w:t>n chào m</w:t>
      </w:r>
      <w:r>
        <w:rPr>
          <w:b/>
          <w:color w:val="1A5FD4"/>
          <w:sz w:val="32"/>
        </w:rPr>
        <w:t>ừ</w:t>
      </w:r>
      <w:r>
        <w:rPr>
          <w:b/>
          <w:color w:val="1A5FD4"/>
          <w:sz w:val="32"/>
        </w:rPr>
        <w:t xml:space="preserve">ng khách </w:t>
      </w:r>
      <w:r>
        <w:rPr>
          <w:b/>
          <w:color w:val="1A5FD4"/>
          <w:sz w:val="32"/>
        </w:rPr>
        <w:t>hàng m</w:t>
      </w:r>
      <w:r>
        <w:rPr>
          <w:b/>
          <w:color w:val="1A5FD4"/>
          <w:sz w:val="32"/>
        </w:rPr>
        <w:t>ớ</w:t>
      </w:r>
      <w:r>
        <w:rPr>
          <w:b/>
          <w:color w:val="1A5FD4"/>
          <w:sz w:val="32"/>
        </w:rPr>
        <w:t>i</w:t>
      </w:r>
    </w:p>
    <w:p w14:paraId="6B023400" w14:textId="3829C734" w:rsidR="00F64C88" w:rsidRDefault="00A160B4">
      <w:pPr>
        <w:spacing w:before="80" w:after="160"/>
        <w:ind w:left="567" w:right="567"/>
      </w:pPr>
      <w:r>
        <w:rPr>
          <w:i/>
          <w:sz w:val="22"/>
        </w:rPr>
        <w:t xml:space="preserve">Xin chào [Tên Khách Hàng]! </w:t>
      </w:r>
      <w:r>
        <w:rPr>
          <w:i/>
          <w:sz w:val="22"/>
        </w:rPr>
        <w:t>💙</w:t>
      </w:r>
      <w:r>
        <w:rPr>
          <w:i/>
          <w:sz w:val="22"/>
        </w:rPr>
        <w:br/>
      </w:r>
      <w:r>
        <w:rPr>
          <w:i/>
          <w:sz w:val="22"/>
        </w:rPr>
        <w:br/>
        <w:t>C</w:t>
      </w:r>
      <w:r>
        <w:rPr>
          <w:i/>
          <w:sz w:val="22"/>
        </w:rPr>
        <w:t>ả</w:t>
      </w:r>
      <w:r>
        <w:rPr>
          <w:i/>
          <w:sz w:val="22"/>
        </w:rPr>
        <w:t>m ơn b</w:t>
      </w:r>
      <w:r>
        <w:rPr>
          <w:i/>
          <w:sz w:val="22"/>
        </w:rPr>
        <w:t>ạ</w:t>
      </w:r>
      <w:r>
        <w:rPr>
          <w:i/>
          <w:sz w:val="22"/>
        </w:rPr>
        <w:t>n đã tin tư</w:t>
      </w:r>
      <w:r>
        <w:rPr>
          <w:i/>
          <w:sz w:val="22"/>
        </w:rPr>
        <w:t>ở</w:t>
      </w:r>
      <w:r>
        <w:rPr>
          <w:i/>
          <w:sz w:val="22"/>
        </w:rPr>
        <w:t>ng và l</w:t>
      </w:r>
      <w:r>
        <w:rPr>
          <w:i/>
          <w:sz w:val="22"/>
        </w:rPr>
        <w:t>ự</w:t>
      </w:r>
      <w:r>
        <w:rPr>
          <w:i/>
          <w:sz w:val="22"/>
        </w:rPr>
        <w:t>a ch</w:t>
      </w:r>
      <w:r>
        <w:rPr>
          <w:i/>
          <w:sz w:val="22"/>
        </w:rPr>
        <w:t>ọ</w:t>
      </w:r>
      <w:r>
        <w:rPr>
          <w:i/>
          <w:sz w:val="22"/>
        </w:rPr>
        <w:t>n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PANO / ZeO / Oplus.</w:t>
      </w:r>
      <w:r>
        <w:rPr>
          <w:i/>
          <w:sz w:val="22"/>
        </w:rPr>
        <w:br/>
        <w:t>Chúng tôi cam k</w:t>
      </w:r>
      <w:r>
        <w:rPr>
          <w:i/>
          <w:sz w:val="22"/>
        </w:rPr>
        <w:t>ế</w:t>
      </w:r>
      <w:r>
        <w:rPr>
          <w:i/>
          <w:sz w:val="22"/>
        </w:rPr>
        <w:t>t mang đ</w:t>
      </w:r>
      <w:r>
        <w:rPr>
          <w:i/>
          <w:sz w:val="22"/>
        </w:rPr>
        <w:t>ế</w:t>
      </w:r>
      <w:r>
        <w:rPr>
          <w:i/>
          <w:sz w:val="22"/>
        </w:rPr>
        <w:t>n cho b</w:t>
      </w:r>
      <w:r>
        <w:rPr>
          <w:i/>
          <w:sz w:val="22"/>
        </w:rPr>
        <w:t>ạ</w:t>
      </w:r>
      <w:r>
        <w:rPr>
          <w:i/>
          <w:sz w:val="22"/>
        </w:rPr>
        <w:t>n nh</w:t>
      </w:r>
      <w:r>
        <w:rPr>
          <w:i/>
          <w:sz w:val="22"/>
        </w:rPr>
        <w:t>ữ</w:t>
      </w:r>
      <w:r>
        <w:rPr>
          <w:i/>
          <w:sz w:val="22"/>
        </w:rPr>
        <w:t>ng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t</w:t>
      </w:r>
      <w:r>
        <w:rPr>
          <w:i/>
          <w:sz w:val="22"/>
        </w:rPr>
        <w:t>ẩ</w:t>
      </w:r>
      <w:r>
        <w:rPr>
          <w:i/>
          <w:sz w:val="22"/>
        </w:rPr>
        <w:t>y r</w:t>
      </w:r>
      <w:r>
        <w:rPr>
          <w:i/>
          <w:sz w:val="22"/>
        </w:rPr>
        <w:t>ử</w:t>
      </w:r>
      <w:r>
        <w:rPr>
          <w:i/>
          <w:sz w:val="22"/>
        </w:rPr>
        <w:t>a ch</w:t>
      </w:r>
      <w:r>
        <w:rPr>
          <w:i/>
          <w:sz w:val="22"/>
        </w:rPr>
        <w:t>ấ</w:t>
      </w:r>
      <w:r>
        <w:rPr>
          <w:i/>
          <w:sz w:val="22"/>
        </w:rPr>
        <w:t>t lư</w:t>
      </w:r>
      <w:r>
        <w:rPr>
          <w:i/>
          <w:sz w:val="22"/>
        </w:rPr>
        <w:t>ợ</w:t>
      </w:r>
      <w:r>
        <w:rPr>
          <w:i/>
          <w:sz w:val="22"/>
        </w:rPr>
        <w:t>ng cao, an toàn cho gia đình và thân thi</w:t>
      </w:r>
      <w:r>
        <w:rPr>
          <w:i/>
          <w:sz w:val="22"/>
        </w:rPr>
        <w:t>ệ</w:t>
      </w:r>
      <w:r>
        <w:rPr>
          <w:i/>
          <w:sz w:val="22"/>
        </w:rPr>
        <w:t>n v</w:t>
      </w:r>
      <w:r>
        <w:rPr>
          <w:i/>
          <w:sz w:val="22"/>
        </w:rPr>
        <w:t>ớ</w:t>
      </w:r>
      <w:r>
        <w:rPr>
          <w:i/>
          <w:sz w:val="22"/>
        </w:rPr>
        <w:t>i môi trư</w:t>
      </w:r>
      <w:r>
        <w:rPr>
          <w:i/>
          <w:sz w:val="22"/>
        </w:rPr>
        <w:t>ờ</w:t>
      </w:r>
      <w:r>
        <w:rPr>
          <w:i/>
          <w:sz w:val="22"/>
        </w:rPr>
        <w:t>ng.</w:t>
      </w:r>
      <w:r>
        <w:rPr>
          <w:i/>
          <w:sz w:val="22"/>
        </w:rPr>
        <w:br/>
      </w:r>
      <w:r>
        <w:rPr>
          <w:i/>
          <w:sz w:val="22"/>
        </w:rPr>
        <w:br/>
        <w:t>N</w:t>
      </w:r>
      <w:r>
        <w:rPr>
          <w:i/>
          <w:sz w:val="22"/>
        </w:rPr>
        <w:t>ế</w:t>
      </w:r>
      <w:r>
        <w:rPr>
          <w:i/>
          <w:sz w:val="22"/>
        </w:rPr>
        <w:t>u có b</w:t>
      </w:r>
      <w:r>
        <w:rPr>
          <w:i/>
          <w:sz w:val="22"/>
        </w:rPr>
        <w:t>ấ</w:t>
      </w:r>
      <w:r>
        <w:rPr>
          <w:i/>
          <w:sz w:val="22"/>
        </w:rPr>
        <w:t>t k</w:t>
      </w:r>
      <w:r>
        <w:rPr>
          <w:i/>
          <w:sz w:val="22"/>
        </w:rPr>
        <w:t>ỳ</w:t>
      </w:r>
      <w:r>
        <w:rPr>
          <w:i/>
          <w:sz w:val="22"/>
        </w:rPr>
        <w:t xml:space="preserve"> th</w:t>
      </w:r>
      <w:r>
        <w:rPr>
          <w:i/>
          <w:sz w:val="22"/>
        </w:rPr>
        <w:t>ắ</w:t>
      </w:r>
      <w:r>
        <w:rPr>
          <w:i/>
          <w:sz w:val="22"/>
        </w:rPr>
        <w:t>c m</w:t>
      </w:r>
      <w:r>
        <w:rPr>
          <w:i/>
          <w:sz w:val="22"/>
        </w:rPr>
        <w:t>ắ</w:t>
      </w:r>
      <w:r>
        <w:rPr>
          <w:i/>
          <w:sz w:val="22"/>
        </w:rPr>
        <w:t>c nà</w:t>
      </w:r>
      <w:r>
        <w:rPr>
          <w:i/>
          <w:sz w:val="22"/>
        </w:rPr>
        <w:t>o v</w:t>
      </w:r>
      <w:r>
        <w:rPr>
          <w:i/>
          <w:sz w:val="22"/>
        </w:rPr>
        <w:t>ề</w:t>
      </w:r>
      <w:r>
        <w:rPr>
          <w:i/>
          <w:sz w:val="22"/>
        </w:rPr>
        <w:t xml:space="preserve">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ho</w:t>
      </w:r>
      <w:r>
        <w:rPr>
          <w:i/>
          <w:sz w:val="22"/>
        </w:rPr>
        <w:t>ặ</w:t>
      </w:r>
      <w:r>
        <w:rPr>
          <w:i/>
          <w:sz w:val="22"/>
        </w:rPr>
        <w:t>c đơn hàng, b</w:t>
      </w:r>
      <w:r>
        <w:rPr>
          <w:i/>
          <w:sz w:val="22"/>
        </w:rPr>
        <w:t>ạ</w:t>
      </w:r>
      <w:r>
        <w:rPr>
          <w:i/>
          <w:sz w:val="22"/>
        </w:rPr>
        <w:t>n vui lòng liên h</w:t>
      </w:r>
      <w:r>
        <w:rPr>
          <w:i/>
          <w:sz w:val="22"/>
        </w:rPr>
        <w:t>ệ</w:t>
      </w:r>
      <w:r>
        <w:rPr>
          <w:i/>
          <w:sz w:val="22"/>
        </w:rPr>
        <w:t>:</w:t>
      </w:r>
      <w:r>
        <w:rPr>
          <w:i/>
          <w:sz w:val="22"/>
        </w:rPr>
        <w:br/>
      </w:r>
      <w:r>
        <w:rPr>
          <w:i/>
          <w:sz w:val="22"/>
        </w:rPr>
        <w:t>📞</w:t>
      </w:r>
      <w:r>
        <w:rPr>
          <w:i/>
          <w:sz w:val="22"/>
        </w:rPr>
        <w:t xml:space="preserve"> Hotline: </w:t>
      </w:r>
      <w:r>
        <w:rPr>
          <w:i/>
          <w:sz w:val="22"/>
          <w:lang w:val="vi-VN"/>
        </w:rPr>
        <w:t>1900 5307</w:t>
      </w:r>
      <w:r>
        <w:rPr>
          <w:i/>
          <w:sz w:val="22"/>
        </w:rPr>
        <w:br/>
      </w:r>
      <w:r>
        <w:rPr>
          <w:i/>
          <w:sz w:val="22"/>
        </w:rPr>
        <w:t>🌐</w:t>
      </w:r>
      <w:r>
        <w:rPr>
          <w:i/>
          <w:sz w:val="22"/>
        </w:rPr>
        <w:t xml:space="preserve"> Website: zeo.vn</w:t>
      </w:r>
      <w:r>
        <w:rPr>
          <w:i/>
          <w:sz w:val="22"/>
        </w:rPr>
        <w:br/>
      </w:r>
      <w:r>
        <w:rPr>
          <w:i/>
          <w:sz w:val="22"/>
        </w:rPr>
        <w:br/>
        <w:t>Chúc b</w:t>
      </w:r>
      <w:r>
        <w:rPr>
          <w:i/>
          <w:sz w:val="22"/>
        </w:rPr>
        <w:t>ạ</w:t>
      </w:r>
      <w:r>
        <w:rPr>
          <w:i/>
          <w:sz w:val="22"/>
        </w:rPr>
        <w:t>n và gia đình m</w:t>
      </w:r>
      <w:r>
        <w:rPr>
          <w:i/>
          <w:sz w:val="22"/>
        </w:rPr>
        <w:t>ộ</w:t>
      </w:r>
      <w:r>
        <w:rPr>
          <w:i/>
          <w:sz w:val="22"/>
        </w:rPr>
        <w:t>t ngày vui v</w:t>
      </w:r>
      <w:r>
        <w:rPr>
          <w:i/>
          <w:sz w:val="22"/>
        </w:rPr>
        <w:t>ẻ</w:t>
      </w:r>
      <w:r>
        <w:rPr>
          <w:i/>
          <w:sz w:val="22"/>
        </w:rPr>
        <w:t>! – ZeO Vietnam Official</w:t>
      </w:r>
    </w:p>
    <w:p w14:paraId="4E91DAE9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M</w:t>
      </w:r>
      <w:r>
        <w:rPr>
          <w:b/>
          <w:color w:val="1A5FD4"/>
          <w:sz w:val="32"/>
        </w:rPr>
        <w:t>ẫ</w:t>
      </w:r>
      <w:r>
        <w:rPr>
          <w:b/>
          <w:color w:val="1A5FD4"/>
          <w:sz w:val="32"/>
        </w:rPr>
        <w:t>u 2 – Tin nh</w:t>
      </w:r>
      <w:r>
        <w:rPr>
          <w:b/>
          <w:color w:val="1A5FD4"/>
          <w:sz w:val="32"/>
        </w:rPr>
        <w:t>ắ</w:t>
      </w:r>
      <w:r>
        <w:rPr>
          <w:b/>
          <w:color w:val="1A5FD4"/>
          <w:sz w:val="32"/>
        </w:rPr>
        <w:t>n theo dõi sau mua hàng (3 ngày sau giao)</w:t>
      </w:r>
    </w:p>
    <w:p w14:paraId="4C8800AC" w14:textId="77777777" w:rsidR="00F64C88" w:rsidRDefault="00A160B4">
      <w:pPr>
        <w:spacing w:after="160"/>
        <w:ind w:left="567" w:right="567"/>
      </w:pPr>
      <w:r>
        <w:rPr>
          <w:i/>
          <w:sz w:val="22"/>
        </w:rPr>
        <w:t>Xin chào [Tên Khách Hàng]!</w:t>
      </w:r>
      <w:r>
        <w:rPr>
          <w:i/>
          <w:sz w:val="22"/>
        </w:rPr>
        <w:br/>
      </w:r>
      <w:r>
        <w:rPr>
          <w:i/>
          <w:sz w:val="22"/>
        </w:rPr>
        <w:br/>
      </w:r>
      <w:r>
        <w:rPr>
          <w:i/>
          <w:sz w:val="22"/>
        </w:rPr>
        <w:lastRenderedPageBreak/>
        <w:t>Đã 3 ngày k</w:t>
      </w:r>
      <w:r>
        <w:rPr>
          <w:i/>
          <w:sz w:val="22"/>
        </w:rPr>
        <w:t>ể</w:t>
      </w:r>
      <w:r>
        <w:rPr>
          <w:i/>
          <w:sz w:val="22"/>
        </w:rPr>
        <w:t xml:space="preserve"> t</w:t>
      </w:r>
      <w:r>
        <w:rPr>
          <w:i/>
          <w:sz w:val="22"/>
        </w:rPr>
        <w:t>ừ</w:t>
      </w:r>
      <w:r>
        <w:rPr>
          <w:i/>
          <w:sz w:val="22"/>
        </w:rPr>
        <w:t xml:space="preserve"> khi b</w:t>
      </w:r>
      <w:r>
        <w:rPr>
          <w:i/>
          <w:sz w:val="22"/>
        </w:rPr>
        <w:t>ạ</w:t>
      </w:r>
      <w:r>
        <w:rPr>
          <w:i/>
          <w:sz w:val="22"/>
        </w:rPr>
        <w:t>n nh</w:t>
      </w:r>
      <w:r>
        <w:rPr>
          <w:i/>
          <w:sz w:val="22"/>
        </w:rPr>
        <w:t>ậ</w:t>
      </w:r>
      <w:r>
        <w:rPr>
          <w:i/>
          <w:sz w:val="22"/>
        </w:rPr>
        <w:t>n đư</w:t>
      </w:r>
      <w:r>
        <w:rPr>
          <w:i/>
          <w:sz w:val="22"/>
        </w:rPr>
        <w:t>ợ</w:t>
      </w:r>
      <w:r>
        <w:rPr>
          <w:i/>
          <w:sz w:val="22"/>
        </w:rPr>
        <w:t>c đơn hàng [Tên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m]. ZeO Vietnam mu</w:t>
      </w:r>
      <w:r>
        <w:rPr>
          <w:i/>
          <w:sz w:val="22"/>
        </w:rPr>
        <w:t>ố</w:t>
      </w:r>
      <w:r>
        <w:rPr>
          <w:i/>
          <w:sz w:val="22"/>
        </w:rPr>
        <w:t>n h</w:t>
      </w:r>
      <w:r>
        <w:rPr>
          <w:i/>
          <w:sz w:val="22"/>
        </w:rPr>
        <w:t>ỏ</w:t>
      </w:r>
      <w:r>
        <w:rPr>
          <w:i/>
          <w:sz w:val="22"/>
        </w:rPr>
        <w:t>i thăm xem b</w:t>
      </w:r>
      <w:r>
        <w:rPr>
          <w:i/>
          <w:sz w:val="22"/>
        </w:rPr>
        <w:t>ạ</w:t>
      </w:r>
      <w:r>
        <w:rPr>
          <w:i/>
          <w:sz w:val="22"/>
        </w:rPr>
        <w:t>n đã có tr</w:t>
      </w:r>
      <w:r>
        <w:rPr>
          <w:i/>
          <w:sz w:val="22"/>
        </w:rPr>
        <w:t>ả</w:t>
      </w:r>
      <w:r>
        <w:rPr>
          <w:i/>
          <w:sz w:val="22"/>
        </w:rPr>
        <w:t>i nghi</w:t>
      </w:r>
      <w:r>
        <w:rPr>
          <w:i/>
          <w:sz w:val="22"/>
        </w:rPr>
        <w:t>ệ</w:t>
      </w:r>
      <w:r>
        <w:rPr>
          <w:i/>
          <w:sz w:val="22"/>
        </w:rPr>
        <w:t>m như th</w:t>
      </w:r>
      <w:r>
        <w:rPr>
          <w:i/>
          <w:sz w:val="22"/>
        </w:rPr>
        <w:t>ế</w:t>
      </w:r>
      <w:r>
        <w:rPr>
          <w:i/>
          <w:sz w:val="22"/>
        </w:rPr>
        <w:t xml:space="preserve"> nào v</w:t>
      </w:r>
      <w:r>
        <w:rPr>
          <w:i/>
          <w:sz w:val="22"/>
        </w:rPr>
        <w:t>ớ</w:t>
      </w:r>
      <w:r>
        <w:rPr>
          <w:i/>
          <w:sz w:val="22"/>
        </w:rPr>
        <w:t>i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 xml:space="preserve">m </w:t>
      </w:r>
      <w:r>
        <w:rPr>
          <w:i/>
          <w:sz w:val="22"/>
        </w:rPr>
        <w:t>ạ</w:t>
      </w:r>
      <w:r>
        <w:rPr>
          <w:i/>
          <w:sz w:val="22"/>
        </w:rPr>
        <w:t>?</w:t>
      </w:r>
      <w:r>
        <w:rPr>
          <w:i/>
          <w:sz w:val="22"/>
        </w:rPr>
        <w:br/>
      </w:r>
      <w:r>
        <w:rPr>
          <w:i/>
          <w:sz w:val="22"/>
        </w:rPr>
        <w:br/>
        <w:t>✅ N</w:t>
      </w:r>
      <w:r>
        <w:rPr>
          <w:i/>
          <w:sz w:val="22"/>
        </w:rPr>
        <w:t>ế</w:t>
      </w:r>
      <w:r>
        <w:rPr>
          <w:i/>
          <w:sz w:val="22"/>
        </w:rPr>
        <w:t>u b</w:t>
      </w:r>
      <w:r>
        <w:rPr>
          <w:i/>
          <w:sz w:val="22"/>
        </w:rPr>
        <w:t>ạ</w:t>
      </w:r>
      <w:r>
        <w:rPr>
          <w:i/>
          <w:sz w:val="22"/>
        </w:rPr>
        <w:t>n hài lòng, xin hãy đ</w:t>
      </w:r>
      <w:r>
        <w:rPr>
          <w:i/>
          <w:sz w:val="22"/>
        </w:rPr>
        <w:t>ể</w:t>
      </w:r>
      <w:r>
        <w:rPr>
          <w:i/>
          <w:sz w:val="22"/>
        </w:rPr>
        <w:t xml:space="preserve"> l</w:t>
      </w:r>
      <w:r>
        <w:rPr>
          <w:i/>
          <w:sz w:val="22"/>
        </w:rPr>
        <w:t>ạ</w:t>
      </w:r>
      <w:r>
        <w:rPr>
          <w:i/>
          <w:sz w:val="22"/>
        </w:rPr>
        <w:t>i đánh giá 5 sao trên Shopee/TikTok Shop – đi</w:t>
      </w:r>
      <w:r>
        <w:rPr>
          <w:i/>
          <w:sz w:val="22"/>
        </w:rPr>
        <w:t>ề</w:t>
      </w:r>
      <w:r>
        <w:rPr>
          <w:i/>
          <w:sz w:val="22"/>
        </w:rPr>
        <w:t>u đó giúp chúng tôi r</w:t>
      </w:r>
      <w:r>
        <w:rPr>
          <w:i/>
          <w:sz w:val="22"/>
        </w:rPr>
        <w:t>ấ</w:t>
      </w:r>
      <w:r>
        <w:rPr>
          <w:i/>
          <w:sz w:val="22"/>
        </w:rPr>
        <w:t>t nhi</w:t>
      </w:r>
      <w:r>
        <w:rPr>
          <w:i/>
          <w:sz w:val="22"/>
        </w:rPr>
        <w:t>ề</w:t>
      </w:r>
      <w:r>
        <w:rPr>
          <w:i/>
          <w:sz w:val="22"/>
        </w:rPr>
        <w:t>u!</w:t>
      </w:r>
      <w:r>
        <w:rPr>
          <w:i/>
          <w:sz w:val="22"/>
        </w:rPr>
        <w:br/>
        <w:t>⚠</w:t>
      </w:r>
      <w:r>
        <w:rPr>
          <w:i/>
          <w:sz w:val="22"/>
        </w:rPr>
        <w:t>️</w:t>
      </w:r>
      <w:r>
        <w:rPr>
          <w:i/>
          <w:sz w:val="22"/>
        </w:rPr>
        <w:t xml:space="preserve"> N</w:t>
      </w:r>
      <w:r>
        <w:rPr>
          <w:i/>
          <w:sz w:val="22"/>
        </w:rPr>
        <w:t>ế</w:t>
      </w:r>
      <w:r>
        <w:rPr>
          <w:i/>
          <w:sz w:val="22"/>
        </w:rPr>
        <w:t>u có b</w:t>
      </w:r>
      <w:r>
        <w:rPr>
          <w:i/>
          <w:sz w:val="22"/>
        </w:rPr>
        <w:t>ấ</w:t>
      </w:r>
      <w:r>
        <w:rPr>
          <w:i/>
          <w:sz w:val="22"/>
        </w:rPr>
        <w:t>t k</w:t>
      </w:r>
      <w:r>
        <w:rPr>
          <w:i/>
          <w:sz w:val="22"/>
        </w:rPr>
        <w:t>ỳ</w:t>
      </w:r>
      <w:r>
        <w:rPr>
          <w:i/>
          <w:sz w:val="22"/>
        </w:rPr>
        <w:t xml:space="preserve"> v</w:t>
      </w:r>
      <w:r>
        <w:rPr>
          <w:i/>
          <w:sz w:val="22"/>
        </w:rPr>
        <w:t>ấ</w:t>
      </w:r>
      <w:r>
        <w:rPr>
          <w:i/>
          <w:sz w:val="22"/>
        </w:rPr>
        <w:t>n</w:t>
      </w:r>
      <w:r>
        <w:rPr>
          <w:i/>
          <w:sz w:val="22"/>
        </w:rPr>
        <w:t xml:space="preserve"> đ</w:t>
      </w:r>
      <w:r>
        <w:rPr>
          <w:i/>
          <w:sz w:val="22"/>
        </w:rPr>
        <w:t>ề</w:t>
      </w:r>
      <w:r>
        <w:rPr>
          <w:i/>
          <w:sz w:val="22"/>
        </w:rPr>
        <w:t xml:space="preserve"> gì, hãy liên h</w:t>
      </w:r>
      <w:r>
        <w:rPr>
          <w:i/>
          <w:sz w:val="22"/>
        </w:rPr>
        <w:t>ệ</w:t>
      </w:r>
      <w:r>
        <w:rPr>
          <w:i/>
          <w:sz w:val="22"/>
        </w:rPr>
        <w:t xml:space="preserve"> ngay đ</w:t>
      </w:r>
      <w:r>
        <w:rPr>
          <w:i/>
          <w:sz w:val="22"/>
        </w:rPr>
        <w:t>ể</w:t>
      </w:r>
      <w:r>
        <w:rPr>
          <w:i/>
          <w:sz w:val="22"/>
        </w:rPr>
        <w:t xml:space="preserve"> chúng tôi h</w:t>
      </w:r>
      <w:r>
        <w:rPr>
          <w:i/>
          <w:sz w:val="22"/>
        </w:rPr>
        <w:t>ỗ</w:t>
      </w:r>
      <w:r>
        <w:rPr>
          <w:i/>
          <w:sz w:val="22"/>
        </w:rPr>
        <w:t xml:space="preserve"> tr</w:t>
      </w:r>
      <w:r>
        <w:rPr>
          <w:i/>
          <w:sz w:val="22"/>
        </w:rPr>
        <w:t>ợ</w:t>
      </w:r>
      <w:r>
        <w:rPr>
          <w:i/>
          <w:sz w:val="22"/>
        </w:rPr>
        <w:t xml:space="preserve"> b</w:t>
      </w:r>
      <w:r>
        <w:rPr>
          <w:i/>
          <w:sz w:val="22"/>
        </w:rPr>
        <w:t>ạ</w:t>
      </w:r>
      <w:r>
        <w:rPr>
          <w:i/>
          <w:sz w:val="22"/>
        </w:rPr>
        <w:t>n nhé.</w:t>
      </w:r>
      <w:r>
        <w:rPr>
          <w:i/>
          <w:sz w:val="22"/>
        </w:rPr>
        <w:br/>
      </w:r>
      <w:r>
        <w:rPr>
          <w:i/>
          <w:sz w:val="22"/>
        </w:rPr>
        <w:br/>
        <w:t>Trân tr</w:t>
      </w:r>
      <w:r>
        <w:rPr>
          <w:i/>
          <w:sz w:val="22"/>
        </w:rPr>
        <w:t>ọ</w:t>
      </w:r>
      <w:r>
        <w:rPr>
          <w:i/>
          <w:sz w:val="22"/>
        </w:rPr>
        <w:t>ng! – Đ</w:t>
      </w:r>
      <w:r>
        <w:rPr>
          <w:i/>
          <w:sz w:val="22"/>
        </w:rPr>
        <w:t>ộ</w:t>
      </w:r>
      <w:r>
        <w:rPr>
          <w:i/>
          <w:sz w:val="22"/>
        </w:rPr>
        <w:t>i ngũ CSKH ZeO Vietnam</w:t>
      </w:r>
    </w:p>
    <w:p w14:paraId="188EB322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M</w:t>
      </w:r>
      <w:r>
        <w:rPr>
          <w:b/>
          <w:color w:val="1A5FD4"/>
          <w:sz w:val="32"/>
        </w:rPr>
        <w:t>ẫ</w:t>
      </w:r>
      <w:r>
        <w:rPr>
          <w:b/>
          <w:color w:val="1A5FD4"/>
          <w:sz w:val="32"/>
        </w:rPr>
        <w:t>u 3 – Tin nh</w:t>
      </w:r>
      <w:r>
        <w:rPr>
          <w:b/>
          <w:color w:val="1A5FD4"/>
          <w:sz w:val="32"/>
        </w:rPr>
        <w:t>ắ</w:t>
      </w:r>
      <w:r>
        <w:rPr>
          <w:b/>
          <w:color w:val="1A5FD4"/>
          <w:sz w:val="32"/>
        </w:rPr>
        <w:t>n tri ân khách hàng thân thi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t</w:t>
      </w:r>
    </w:p>
    <w:p w14:paraId="357AE15D" w14:textId="77777777" w:rsidR="00F64C88" w:rsidRDefault="00A160B4">
      <w:pPr>
        <w:spacing w:after="160"/>
        <w:ind w:left="567" w:right="567"/>
      </w:pPr>
      <w:r>
        <w:rPr>
          <w:i/>
          <w:sz w:val="22"/>
        </w:rPr>
        <w:t>Xin chào [Tên Khách Hàng] thân m</w:t>
      </w:r>
      <w:r>
        <w:rPr>
          <w:i/>
          <w:sz w:val="22"/>
        </w:rPr>
        <w:t>ế</w:t>
      </w:r>
      <w:r>
        <w:rPr>
          <w:i/>
          <w:sz w:val="22"/>
        </w:rPr>
        <w:t>n!</w:t>
      </w:r>
      <w:r>
        <w:rPr>
          <w:i/>
          <w:sz w:val="22"/>
        </w:rPr>
        <w:br/>
      </w:r>
      <w:r>
        <w:rPr>
          <w:i/>
          <w:sz w:val="22"/>
        </w:rPr>
        <w:br/>
        <w:t>C</w:t>
      </w:r>
      <w:r>
        <w:rPr>
          <w:i/>
          <w:sz w:val="22"/>
        </w:rPr>
        <w:t>ả</w:t>
      </w:r>
      <w:r>
        <w:rPr>
          <w:i/>
          <w:sz w:val="22"/>
        </w:rPr>
        <w:t>m ơn b</w:t>
      </w:r>
      <w:r>
        <w:rPr>
          <w:i/>
          <w:sz w:val="22"/>
        </w:rPr>
        <w:t>ạ</w:t>
      </w:r>
      <w:r>
        <w:rPr>
          <w:i/>
          <w:sz w:val="22"/>
        </w:rPr>
        <w:t>n đã đ</w:t>
      </w:r>
      <w:r>
        <w:rPr>
          <w:i/>
          <w:sz w:val="22"/>
        </w:rPr>
        <w:t>ồ</w:t>
      </w:r>
      <w:r>
        <w:rPr>
          <w:i/>
          <w:sz w:val="22"/>
        </w:rPr>
        <w:t>ng hành cùng PANO / ZeO / Oplus trong [th</w:t>
      </w:r>
      <w:r>
        <w:rPr>
          <w:i/>
          <w:sz w:val="22"/>
        </w:rPr>
        <w:t>ờ</w:t>
      </w:r>
      <w:r>
        <w:rPr>
          <w:i/>
          <w:sz w:val="22"/>
        </w:rPr>
        <w:t>i gian]. Chúng tôi tr</w:t>
      </w:r>
      <w:r>
        <w:rPr>
          <w:i/>
          <w:sz w:val="22"/>
        </w:rPr>
        <w:t>ân tr</w:t>
      </w:r>
      <w:r>
        <w:rPr>
          <w:i/>
          <w:sz w:val="22"/>
        </w:rPr>
        <w:t>ọ</w:t>
      </w:r>
      <w:r>
        <w:rPr>
          <w:i/>
          <w:sz w:val="22"/>
        </w:rPr>
        <w:t>ng s</w:t>
      </w:r>
      <w:r>
        <w:rPr>
          <w:i/>
          <w:sz w:val="22"/>
        </w:rPr>
        <w:t>ự</w:t>
      </w:r>
      <w:r>
        <w:rPr>
          <w:i/>
          <w:sz w:val="22"/>
        </w:rPr>
        <w:t xml:space="preserve"> tin tư</w:t>
      </w:r>
      <w:r>
        <w:rPr>
          <w:i/>
          <w:sz w:val="22"/>
        </w:rPr>
        <w:t>ở</w:t>
      </w:r>
      <w:r>
        <w:rPr>
          <w:i/>
          <w:sz w:val="22"/>
        </w:rPr>
        <w:t>ng mà b</w:t>
      </w:r>
      <w:r>
        <w:rPr>
          <w:i/>
          <w:sz w:val="22"/>
        </w:rPr>
        <w:t>ạ</w:t>
      </w:r>
      <w:r>
        <w:rPr>
          <w:i/>
          <w:sz w:val="22"/>
        </w:rPr>
        <w:t>n dành cho thương hi</w:t>
      </w:r>
      <w:r>
        <w:rPr>
          <w:i/>
          <w:sz w:val="22"/>
        </w:rPr>
        <w:t>ệ</w:t>
      </w:r>
      <w:r>
        <w:rPr>
          <w:i/>
          <w:sz w:val="22"/>
        </w:rPr>
        <w:t>u.</w:t>
      </w:r>
      <w:r>
        <w:rPr>
          <w:i/>
          <w:sz w:val="22"/>
        </w:rPr>
        <w:br/>
      </w:r>
      <w:r>
        <w:rPr>
          <w:i/>
          <w:sz w:val="22"/>
        </w:rPr>
        <w:br/>
      </w:r>
      <w:r>
        <w:rPr>
          <w:i/>
          <w:sz w:val="22"/>
        </w:rPr>
        <w:t>🎁</w:t>
      </w:r>
      <w:r>
        <w:rPr>
          <w:i/>
          <w:sz w:val="22"/>
        </w:rPr>
        <w:t xml:space="preserve"> Đ</w:t>
      </w:r>
      <w:r>
        <w:rPr>
          <w:i/>
          <w:sz w:val="22"/>
        </w:rPr>
        <w:t>ể</w:t>
      </w:r>
      <w:r>
        <w:rPr>
          <w:i/>
          <w:sz w:val="22"/>
        </w:rPr>
        <w:t xml:space="preserve"> bày t</w:t>
      </w:r>
      <w:r>
        <w:rPr>
          <w:i/>
          <w:sz w:val="22"/>
        </w:rPr>
        <w:t>ỏ</w:t>
      </w:r>
      <w:r>
        <w:rPr>
          <w:i/>
          <w:sz w:val="22"/>
        </w:rPr>
        <w:t xml:space="preserve"> lòng bi</w:t>
      </w:r>
      <w:r>
        <w:rPr>
          <w:i/>
          <w:sz w:val="22"/>
        </w:rPr>
        <w:t>ế</w:t>
      </w:r>
      <w:r>
        <w:rPr>
          <w:i/>
          <w:sz w:val="22"/>
        </w:rPr>
        <w:t>t ơn, ZeO Vietnam xin t</w:t>
      </w:r>
      <w:r>
        <w:rPr>
          <w:i/>
          <w:sz w:val="22"/>
        </w:rPr>
        <w:t>ặ</w:t>
      </w:r>
      <w:r>
        <w:rPr>
          <w:i/>
          <w:sz w:val="22"/>
        </w:rPr>
        <w:t>ng b</w:t>
      </w:r>
      <w:r>
        <w:rPr>
          <w:i/>
          <w:sz w:val="22"/>
        </w:rPr>
        <w:t>ạ</w:t>
      </w:r>
      <w:r>
        <w:rPr>
          <w:i/>
          <w:sz w:val="22"/>
        </w:rPr>
        <w:t>n mã gi</w:t>
      </w:r>
      <w:r>
        <w:rPr>
          <w:i/>
          <w:sz w:val="22"/>
        </w:rPr>
        <w:t>ả</w:t>
      </w:r>
      <w:r>
        <w:rPr>
          <w:i/>
          <w:sz w:val="22"/>
        </w:rPr>
        <w:t>m giá [MÃ GI</w:t>
      </w:r>
      <w:r>
        <w:rPr>
          <w:i/>
          <w:sz w:val="22"/>
        </w:rPr>
        <w:t>Ả</w:t>
      </w:r>
      <w:r>
        <w:rPr>
          <w:i/>
          <w:sz w:val="22"/>
        </w:rPr>
        <w:t>M GIÁ] – gi</w:t>
      </w:r>
      <w:r>
        <w:rPr>
          <w:i/>
          <w:sz w:val="22"/>
        </w:rPr>
        <w:t>ả</w:t>
      </w:r>
      <w:r>
        <w:rPr>
          <w:i/>
          <w:sz w:val="22"/>
        </w:rPr>
        <w:t>m [X]% cho đơn hàng ti</w:t>
      </w:r>
      <w:r>
        <w:rPr>
          <w:i/>
          <w:sz w:val="22"/>
        </w:rPr>
        <w:t>ế</w:t>
      </w:r>
      <w:r>
        <w:rPr>
          <w:i/>
          <w:sz w:val="22"/>
        </w:rPr>
        <w:t>p theo, có hi</w:t>
      </w:r>
      <w:r>
        <w:rPr>
          <w:i/>
          <w:sz w:val="22"/>
        </w:rPr>
        <w:t>ệ</w:t>
      </w:r>
      <w:r>
        <w:rPr>
          <w:i/>
          <w:sz w:val="22"/>
        </w:rPr>
        <w:t>u l</w:t>
      </w:r>
      <w:r>
        <w:rPr>
          <w:i/>
          <w:sz w:val="22"/>
        </w:rPr>
        <w:t>ự</w:t>
      </w:r>
      <w:r>
        <w:rPr>
          <w:i/>
          <w:sz w:val="22"/>
        </w:rPr>
        <w:t>c đ</w:t>
      </w:r>
      <w:r>
        <w:rPr>
          <w:i/>
          <w:sz w:val="22"/>
        </w:rPr>
        <w:t>ế</w:t>
      </w:r>
      <w:r>
        <w:rPr>
          <w:i/>
          <w:sz w:val="22"/>
        </w:rPr>
        <w:t>n [Ngày h</w:t>
      </w:r>
      <w:r>
        <w:rPr>
          <w:i/>
          <w:sz w:val="22"/>
        </w:rPr>
        <w:t>ế</w:t>
      </w:r>
      <w:r>
        <w:rPr>
          <w:i/>
          <w:sz w:val="22"/>
        </w:rPr>
        <w:t>t h</w:t>
      </w:r>
      <w:r>
        <w:rPr>
          <w:i/>
          <w:sz w:val="22"/>
        </w:rPr>
        <w:t>ạ</w:t>
      </w:r>
      <w:r>
        <w:rPr>
          <w:i/>
          <w:sz w:val="22"/>
        </w:rPr>
        <w:t>n].</w:t>
      </w:r>
      <w:r>
        <w:rPr>
          <w:i/>
          <w:sz w:val="22"/>
        </w:rPr>
        <w:br/>
      </w:r>
      <w:r>
        <w:rPr>
          <w:i/>
          <w:sz w:val="22"/>
        </w:rPr>
        <w:br/>
        <w:t>Hãy ti</w:t>
      </w:r>
      <w:r>
        <w:rPr>
          <w:i/>
          <w:sz w:val="22"/>
        </w:rPr>
        <w:t>ế</w:t>
      </w:r>
      <w:r>
        <w:rPr>
          <w:i/>
          <w:sz w:val="22"/>
        </w:rPr>
        <w:t>p t</w:t>
      </w:r>
      <w:r>
        <w:rPr>
          <w:i/>
          <w:sz w:val="22"/>
        </w:rPr>
        <w:t>ụ</w:t>
      </w:r>
      <w:r>
        <w:rPr>
          <w:i/>
          <w:sz w:val="22"/>
        </w:rPr>
        <w:t xml:space="preserve">c </w:t>
      </w:r>
      <w:r>
        <w:rPr>
          <w:i/>
          <w:sz w:val="22"/>
        </w:rPr>
        <w:t>ủ</w:t>
      </w:r>
      <w:r>
        <w:rPr>
          <w:i/>
          <w:sz w:val="22"/>
        </w:rPr>
        <w:t>ng h</w:t>
      </w:r>
      <w:r>
        <w:rPr>
          <w:i/>
          <w:sz w:val="22"/>
        </w:rPr>
        <w:t>ộ</w:t>
      </w:r>
      <w:r>
        <w:rPr>
          <w:i/>
          <w:sz w:val="22"/>
        </w:rPr>
        <w:t xml:space="preserve"> thương hi</w:t>
      </w:r>
      <w:r>
        <w:rPr>
          <w:i/>
          <w:sz w:val="22"/>
        </w:rPr>
        <w:t>ệ</w:t>
      </w:r>
      <w:r>
        <w:rPr>
          <w:i/>
          <w:sz w:val="22"/>
        </w:rPr>
        <w:t>u Vi</w:t>
      </w:r>
      <w:r>
        <w:rPr>
          <w:i/>
          <w:sz w:val="22"/>
        </w:rPr>
        <w:t>ệ</w:t>
      </w:r>
      <w:r>
        <w:rPr>
          <w:i/>
          <w:sz w:val="22"/>
        </w:rPr>
        <w:t>t Nam ch</w:t>
      </w:r>
      <w:r>
        <w:rPr>
          <w:i/>
          <w:sz w:val="22"/>
        </w:rPr>
        <w:t>ấ</w:t>
      </w:r>
      <w:r>
        <w:rPr>
          <w:i/>
          <w:sz w:val="22"/>
        </w:rPr>
        <w:t>t lư</w:t>
      </w:r>
      <w:r>
        <w:rPr>
          <w:i/>
          <w:sz w:val="22"/>
        </w:rPr>
        <w:t>ợ</w:t>
      </w:r>
      <w:r>
        <w:rPr>
          <w:i/>
          <w:sz w:val="22"/>
        </w:rPr>
        <w:t>ng cao n</w:t>
      </w:r>
      <w:r>
        <w:rPr>
          <w:i/>
          <w:sz w:val="22"/>
        </w:rPr>
        <w:t xml:space="preserve">hé! </w:t>
      </w:r>
      <w:r>
        <w:rPr>
          <w:i/>
          <w:sz w:val="22"/>
        </w:rPr>
        <w:t>💙</w:t>
      </w:r>
      <w:r>
        <w:rPr>
          <w:i/>
          <w:sz w:val="22"/>
        </w:rPr>
        <w:br/>
      </w:r>
      <w:r>
        <w:rPr>
          <w:i/>
          <w:sz w:val="22"/>
        </w:rPr>
        <w:br/>
        <w:t>Trân tr</w:t>
      </w:r>
      <w:r>
        <w:rPr>
          <w:i/>
          <w:sz w:val="22"/>
        </w:rPr>
        <w:t>ọ</w:t>
      </w:r>
      <w:r>
        <w:rPr>
          <w:i/>
          <w:sz w:val="22"/>
        </w:rPr>
        <w:t>ng! – ZeO Vietnam Official</w:t>
      </w:r>
    </w:p>
    <w:p w14:paraId="46248799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M</w:t>
      </w:r>
      <w:r>
        <w:rPr>
          <w:b/>
          <w:color w:val="1A5FD4"/>
          <w:sz w:val="32"/>
        </w:rPr>
        <w:t>ẫ</w:t>
      </w:r>
      <w:r>
        <w:rPr>
          <w:b/>
          <w:color w:val="1A5FD4"/>
          <w:sz w:val="32"/>
        </w:rPr>
        <w:t>u 4 – Thông báo chương trình khuy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n mãi</w:t>
      </w:r>
    </w:p>
    <w:p w14:paraId="0272D81F" w14:textId="77777777" w:rsidR="00F64C88" w:rsidRDefault="00A160B4">
      <w:pPr>
        <w:spacing w:after="160"/>
        <w:ind w:left="567" w:right="567"/>
      </w:pPr>
      <w:r>
        <w:rPr>
          <w:i/>
          <w:sz w:val="22"/>
        </w:rPr>
        <w:t>Xin chào [Tên Khách Hàng]!</w:t>
      </w:r>
      <w:r>
        <w:rPr>
          <w:i/>
          <w:sz w:val="22"/>
        </w:rPr>
        <w:br/>
      </w:r>
      <w:r>
        <w:rPr>
          <w:i/>
          <w:sz w:val="22"/>
        </w:rPr>
        <w:br/>
      </w:r>
      <w:r>
        <w:rPr>
          <w:i/>
          <w:sz w:val="22"/>
        </w:rPr>
        <w:t>🔥</w:t>
      </w:r>
      <w:r>
        <w:rPr>
          <w:i/>
          <w:sz w:val="22"/>
        </w:rPr>
        <w:t xml:space="preserve"> SIÊU SALE – ƯU ĐÃI KHÔNG TH</w:t>
      </w:r>
      <w:r>
        <w:rPr>
          <w:i/>
          <w:sz w:val="22"/>
        </w:rPr>
        <w:t>Ể</w:t>
      </w:r>
      <w:r>
        <w:rPr>
          <w:i/>
          <w:sz w:val="22"/>
        </w:rPr>
        <w:t xml:space="preserve"> B</w:t>
      </w:r>
      <w:r>
        <w:rPr>
          <w:i/>
          <w:sz w:val="22"/>
        </w:rPr>
        <w:t>Ỏ</w:t>
      </w:r>
      <w:r>
        <w:rPr>
          <w:i/>
          <w:sz w:val="22"/>
        </w:rPr>
        <w:t xml:space="preserve"> QUA!</w:t>
      </w:r>
      <w:r>
        <w:rPr>
          <w:i/>
          <w:sz w:val="22"/>
        </w:rPr>
        <w:br/>
      </w:r>
      <w:r>
        <w:rPr>
          <w:i/>
          <w:sz w:val="22"/>
        </w:rPr>
        <w:br/>
        <w:t>[Tên chương trình khuy</w:t>
      </w:r>
      <w:r>
        <w:rPr>
          <w:i/>
          <w:sz w:val="22"/>
        </w:rPr>
        <w:t>ế</w:t>
      </w:r>
      <w:r>
        <w:rPr>
          <w:i/>
          <w:sz w:val="22"/>
        </w:rPr>
        <w:t>n mãi] đang di</w:t>
      </w:r>
      <w:r>
        <w:rPr>
          <w:i/>
          <w:sz w:val="22"/>
        </w:rPr>
        <w:t>ễ</w:t>
      </w:r>
      <w:r>
        <w:rPr>
          <w:i/>
          <w:sz w:val="22"/>
        </w:rPr>
        <w:t>n ra t</w:t>
      </w:r>
      <w:r>
        <w:rPr>
          <w:i/>
          <w:sz w:val="22"/>
        </w:rPr>
        <w:t>ừ</w:t>
      </w:r>
      <w:r>
        <w:rPr>
          <w:i/>
          <w:sz w:val="22"/>
        </w:rPr>
        <w:t xml:space="preserve"> [Ngày b</w:t>
      </w:r>
      <w:r>
        <w:rPr>
          <w:i/>
          <w:sz w:val="22"/>
        </w:rPr>
        <w:t>ắ</w:t>
      </w:r>
      <w:r>
        <w:rPr>
          <w:i/>
          <w:sz w:val="22"/>
        </w:rPr>
        <w:t>t đ</w:t>
      </w:r>
      <w:r>
        <w:rPr>
          <w:i/>
          <w:sz w:val="22"/>
        </w:rPr>
        <w:t>ầ</w:t>
      </w:r>
      <w:r>
        <w:rPr>
          <w:i/>
          <w:sz w:val="22"/>
        </w:rPr>
        <w:t>u] đ</w:t>
      </w:r>
      <w:r>
        <w:rPr>
          <w:i/>
          <w:sz w:val="22"/>
        </w:rPr>
        <w:t>ế</w:t>
      </w:r>
      <w:r>
        <w:rPr>
          <w:i/>
          <w:sz w:val="22"/>
        </w:rPr>
        <w:t>n [Ngày k</w:t>
      </w:r>
      <w:r>
        <w:rPr>
          <w:i/>
          <w:sz w:val="22"/>
        </w:rPr>
        <w:t>ế</w:t>
      </w:r>
      <w:r>
        <w:rPr>
          <w:i/>
          <w:sz w:val="22"/>
        </w:rPr>
        <w:t>t thúc].</w:t>
      </w:r>
      <w:r>
        <w:rPr>
          <w:i/>
          <w:sz w:val="22"/>
        </w:rPr>
        <w:br/>
      </w:r>
      <w:r>
        <w:rPr>
          <w:i/>
          <w:sz w:val="22"/>
        </w:rPr>
        <w:t>👉</w:t>
      </w:r>
      <w:r>
        <w:rPr>
          <w:i/>
          <w:sz w:val="22"/>
        </w:rPr>
        <w:t xml:space="preserve"> Mua [Tên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</w:t>
      </w:r>
      <w:r>
        <w:rPr>
          <w:i/>
          <w:sz w:val="22"/>
        </w:rPr>
        <w:t>] – T</w:t>
      </w:r>
      <w:r>
        <w:rPr>
          <w:i/>
          <w:sz w:val="22"/>
        </w:rPr>
        <w:t>ặ</w:t>
      </w:r>
      <w:r>
        <w:rPr>
          <w:i/>
          <w:sz w:val="22"/>
        </w:rPr>
        <w:t>ng kèm [Quà t</w:t>
      </w:r>
      <w:r>
        <w:rPr>
          <w:i/>
          <w:sz w:val="22"/>
        </w:rPr>
        <w:t>ặ</w:t>
      </w:r>
      <w:r>
        <w:rPr>
          <w:i/>
          <w:sz w:val="22"/>
        </w:rPr>
        <w:t>ng kèm theo].</w:t>
      </w:r>
      <w:r>
        <w:rPr>
          <w:i/>
          <w:sz w:val="22"/>
        </w:rPr>
        <w:br/>
      </w:r>
      <w:r>
        <w:rPr>
          <w:i/>
          <w:sz w:val="22"/>
        </w:rPr>
        <w:t>👉</w:t>
      </w:r>
      <w:r>
        <w:rPr>
          <w:i/>
          <w:sz w:val="22"/>
        </w:rPr>
        <w:t xml:space="preserve"> Đ</w:t>
      </w:r>
      <w:r>
        <w:rPr>
          <w:i/>
          <w:sz w:val="22"/>
        </w:rPr>
        <w:t>ặ</w:t>
      </w:r>
      <w:r>
        <w:rPr>
          <w:i/>
          <w:sz w:val="22"/>
        </w:rPr>
        <w:t>t hàng ngay t</w:t>
      </w:r>
      <w:r>
        <w:rPr>
          <w:i/>
          <w:sz w:val="22"/>
        </w:rPr>
        <w:t>ạ</w:t>
      </w:r>
      <w:r>
        <w:rPr>
          <w:i/>
          <w:sz w:val="22"/>
        </w:rPr>
        <w:t>i: zeo.vn | Shopee | TikTok Shop</w:t>
      </w:r>
      <w:r>
        <w:rPr>
          <w:i/>
          <w:sz w:val="22"/>
        </w:rPr>
        <w:br/>
      </w:r>
      <w:r>
        <w:rPr>
          <w:i/>
          <w:sz w:val="22"/>
        </w:rPr>
        <w:br/>
        <w:t>S</w:t>
      </w:r>
      <w:r>
        <w:rPr>
          <w:i/>
          <w:sz w:val="22"/>
        </w:rPr>
        <w:t>ố</w:t>
      </w:r>
      <w:r>
        <w:rPr>
          <w:i/>
          <w:sz w:val="22"/>
        </w:rPr>
        <w:t xml:space="preserve"> lư</w:t>
      </w:r>
      <w:r>
        <w:rPr>
          <w:i/>
          <w:sz w:val="22"/>
        </w:rPr>
        <w:t>ợ</w:t>
      </w:r>
      <w:r>
        <w:rPr>
          <w:i/>
          <w:sz w:val="22"/>
        </w:rPr>
        <w:t>ng có h</w:t>
      </w:r>
      <w:r>
        <w:rPr>
          <w:i/>
          <w:sz w:val="22"/>
        </w:rPr>
        <w:t>ạ</w:t>
      </w:r>
      <w:r>
        <w:rPr>
          <w:i/>
          <w:sz w:val="22"/>
        </w:rPr>
        <w:t>n – Nhanh tay k</w:t>
      </w:r>
      <w:r>
        <w:rPr>
          <w:i/>
          <w:sz w:val="22"/>
        </w:rPr>
        <w:t>ẻ</w:t>
      </w:r>
      <w:r>
        <w:rPr>
          <w:i/>
          <w:sz w:val="22"/>
        </w:rPr>
        <w:t>o h</w:t>
      </w:r>
      <w:r>
        <w:rPr>
          <w:i/>
          <w:sz w:val="22"/>
        </w:rPr>
        <w:t>ế</w:t>
      </w:r>
      <w:r>
        <w:rPr>
          <w:i/>
          <w:sz w:val="22"/>
        </w:rPr>
        <w:t xml:space="preserve">t! </w:t>
      </w:r>
      <w:r>
        <w:rPr>
          <w:i/>
          <w:sz w:val="22"/>
        </w:rPr>
        <w:t>🛒</w:t>
      </w:r>
      <w:r>
        <w:rPr>
          <w:i/>
          <w:sz w:val="22"/>
        </w:rPr>
        <w:br/>
      </w:r>
      <w:r>
        <w:rPr>
          <w:i/>
          <w:sz w:val="22"/>
        </w:rPr>
        <w:br/>
        <w:t>Trân tr</w:t>
      </w:r>
      <w:r>
        <w:rPr>
          <w:i/>
          <w:sz w:val="22"/>
        </w:rPr>
        <w:t>ọ</w:t>
      </w:r>
      <w:r>
        <w:rPr>
          <w:i/>
          <w:sz w:val="22"/>
        </w:rPr>
        <w:t>ng! – ZeO Vietnam Official</w:t>
      </w:r>
    </w:p>
    <w:p w14:paraId="0AD9C115" w14:textId="77777777" w:rsidR="00F64C88" w:rsidRDefault="00F64C88"/>
    <w:p w14:paraId="5ED0EF5D" w14:textId="77777777" w:rsidR="00F64C88" w:rsidRDefault="00A160B4">
      <w:pPr>
        <w:spacing w:before="200" w:after="80"/>
      </w:pPr>
      <w:r>
        <w:rPr>
          <w:b/>
          <w:color w:val="0D2C6E"/>
          <w:sz w:val="44"/>
        </w:rPr>
        <w:t>PH</w:t>
      </w:r>
      <w:r>
        <w:rPr>
          <w:b/>
          <w:color w:val="0D2C6E"/>
          <w:sz w:val="44"/>
        </w:rPr>
        <w:t>Ầ</w:t>
      </w:r>
      <w:r>
        <w:rPr>
          <w:b/>
          <w:color w:val="0D2C6E"/>
          <w:sz w:val="44"/>
        </w:rPr>
        <w:t>N III: QUY TRÌNH X</w:t>
      </w:r>
      <w:r>
        <w:rPr>
          <w:b/>
          <w:color w:val="0D2C6E"/>
          <w:sz w:val="44"/>
        </w:rPr>
        <w:t>Ử</w:t>
      </w:r>
      <w:r>
        <w:rPr>
          <w:b/>
          <w:color w:val="0D2C6E"/>
          <w:sz w:val="44"/>
        </w:rPr>
        <w:t xml:space="preserve"> LÝ KHI</w:t>
      </w:r>
      <w:r>
        <w:rPr>
          <w:b/>
          <w:color w:val="0D2C6E"/>
          <w:sz w:val="44"/>
        </w:rPr>
        <w:t>Ế</w:t>
      </w:r>
      <w:r>
        <w:rPr>
          <w:b/>
          <w:color w:val="0D2C6E"/>
          <w:sz w:val="44"/>
        </w:rPr>
        <w:t>U N</w:t>
      </w:r>
      <w:r>
        <w:rPr>
          <w:b/>
          <w:color w:val="0D2C6E"/>
          <w:sz w:val="44"/>
        </w:rPr>
        <w:t>Ạ</w:t>
      </w:r>
      <w:r>
        <w:rPr>
          <w:b/>
          <w:color w:val="0D2C6E"/>
          <w:sz w:val="44"/>
        </w:rPr>
        <w:t>I</w:t>
      </w:r>
    </w:p>
    <w:p w14:paraId="107B9E1E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1. Nguyên t</w:t>
      </w:r>
      <w:r>
        <w:rPr>
          <w:b/>
          <w:color w:val="1A5FD4"/>
          <w:sz w:val="32"/>
        </w:rPr>
        <w:t>ắ</w:t>
      </w:r>
      <w:r>
        <w:rPr>
          <w:b/>
          <w:color w:val="1A5FD4"/>
          <w:sz w:val="32"/>
        </w:rPr>
        <w:t>c x</w:t>
      </w:r>
      <w:r>
        <w:rPr>
          <w:b/>
          <w:color w:val="1A5FD4"/>
          <w:sz w:val="32"/>
        </w:rPr>
        <w:t>ử</w:t>
      </w:r>
      <w:r>
        <w:rPr>
          <w:b/>
          <w:color w:val="1A5FD4"/>
          <w:sz w:val="32"/>
        </w:rPr>
        <w:t xml:space="preserve"> lý khi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u n</w:t>
      </w:r>
      <w:r>
        <w:rPr>
          <w:b/>
          <w:color w:val="1A5FD4"/>
          <w:sz w:val="32"/>
        </w:rPr>
        <w:t>ạ</w:t>
      </w:r>
      <w:r>
        <w:rPr>
          <w:b/>
          <w:color w:val="1A5FD4"/>
          <w:sz w:val="32"/>
        </w:rPr>
        <w:t>i</w:t>
      </w:r>
    </w:p>
    <w:p w14:paraId="716D9932" w14:textId="77777777" w:rsidR="00F64C88" w:rsidRDefault="00A160B4">
      <w:pPr>
        <w:pStyle w:val="ListBullet"/>
        <w:spacing w:after="60"/>
      </w:pPr>
      <w:r>
        <w:t>L</w:t>
      </w:r>
      <w:r>
        <w:t>ắ</w:t>
      </w:r>
      <w:r>
        <w:t>ng nghe – Th</w:t>
      </w:r>
      <w:r>
        <w:t>ấ</w:t>
      </w:r>
      <w:r>
        <w:t>u hi</w:t>
      </w:r>
      <w:r>
        <w:t>ể</w:t>
      </w:r>
      <w:r>
        <w:t>u – Gi</w:t>
      </w:r>
      <w:r>
        <w:t>ả</w:t>
      </w:r>
      <w:r>
        <w:t>i quy</w:t>
      </w:r>
      <w:r>
        <w:t>ế</w:t>
      </w:r>
      <w:r>
        <w:t>t t</w:t>
      </w:r>
      <w:r>
        <w:t>ậ</w:t>
      </w:r>
      <w:r>
        <w:t>n g</w:t>
      </w:r>
      <w:r>
        <w:t>ố</w:t>
      </w:r>
      <w:r>
        <w:t>c: không đ</w:t>
      </w:r>
      <w:r>
        <w:t>ổ</w:t>
      </w:r>
      <w:r>
        <w:t xml:space="preserve"> l</w:t>
      </w:r>
      <w:r>
        <w:t>ỗ</w:t>
      </w:r>
      <w:r>
        <w:t>i cho khách hàng.</w:t>
      </w:r>
    </w:p>
    <w:p w14:paraId="149B0B21" w14:textId="77777777" w:rsidR="00F64C88" w:rsidRDefault="00A160B4">
      <w:pPr>
        <w:pStyle w:val="ListBullet"/>
        <w:spacing w:after="60"/>
      </w:pPr>
      <w:r>
        <w:t>Ph</w:t>
      </w:r>
      <w:r>
        <w:t>ả</w:t>
      </w:r>
      <w:r>
        <w:t>n h</w:t>
      </w:r>
      <w:r>
        <w:t>ồ</w:t>
      </w:r>
      <w:r>
        <w:t>i trong vòng 2 gi</w:t>
      </w:r>
      <w:r>
        <w:t>ờ</w:t>
      </w:r>
      <w:r>
        <w:t xml:space="preserve"> làm vi</w:t>
      </w:r>
      <w:r>
        <w:t>ệ</w:t>
      </w:r>
      <w:r>
        <w:t>c v</w:t>
      </w:r>
      <w:r>
        <w:t>ớ</w:t>
      </w:r>
      <w:r>
        <w:t>i m</w:t>
      </w:r>
      <w:r>
        <w:t>ọ</w:t>
      </w:r>
      <w:r>
        <w:t>i khi</w:t>
      </w:r>
      <w:r>
        <w:t>ế</w:t>
      </w:r>
      <w:r>
        <w:t>u n</w:t>
      </w:r>
      <w:r>
        <w:t>ạ</w:t>
      </w:r>
      <w:r>
        <w:t>i qua kênh đi</w:t>
      </w:r>
      <w:r>
        <w:t>ệ</w:t>
      </w:r>
      <w:r>
        <w:t>n t</w:t>
      </w:r>
      <w:r>
        <w:t>ử</w:t>
      </w:r>
      <w:r>
        <w:t>.</w:t>
      </w:r>
    </w:p>
    <w:p w14:paraId="1B069D20" w14:textId="77777777" w:rsidR="00F64C88" w:rsidRDefault="00A160B4">
      <w:pPr>
        <w:pStyle w:val="ListBullet"/>
        <w:spacing w:after="60"/>
      </w:pPr>
      <w:r>
        <w:t>Ph</w:t>
      </w:r>
      <w:r>
        <w:t>ả</w:t>
      </w:r>
      <w:r>
        <w:t>n h</w:t>
      </w:r>
      <w:r>
        <w:t>ồ</w:t>
      </w:r>
      <w:r>
        <w:t>i trong vòng 24 gi</w:t>
      </w:r>
      <w:r>
        <w:t>ờ</w:t>
      </w:r>
      <w:r>
        <w:t xml:space="preserve"> làm vi</w:t>
      </w:r>
      <w:r>
        <w:t>ệ</w:t>
      </w:r>
      <w:r>
        <w:t>c v</w:t>
      </w:r>
      <w:r>
        <w:t>ớ</w:t>
      </w:r>
      <w:r>
        <w:t>i khi</w:t>
      </w:r>
      <w:r>
        <w:t>ế</w:t>
      </w:r>
      <w:r>
        <w:t>u n</w:t>
      </w:r>
      <w:r>
        <w:t>ạ</w:t>
      </w:r>
      <w:r>
        <w:t>i qua kênh truy</w:t>
      </w:r>
      <w:r>
        <w:t>ề</w:t>
      </w:r>
      <w:r>
        <w:t>n th</w:t>
      </w:r>
      <w:r>
        <w:t>ố</w:t>
      </w:r>
      <w:r>
        <w:t>ng.</w:t>
      </w:r>
    </w:p>
    <w:p w14:paraId="67C68793" w14:textId="77777777" w:rsidR="00F64C88" w:rsidRDefault="00A160B4">
      <w:pPr>
        <w:pStyle w:val="ListBullet"/>
        <w:spacing w:after="60"/>
      </w:pPr>
      <w:r>
        <w:lastRenderedPageBreak/>
        <w:t>M</w:t>
      </w:r>
      <w:r>
        <w:t>ọ</w:t>
      </w:r>
      <w:r>
        <w:t>i khi</w:t>
      </w:r>
      <w:r>
        <w:t>ế</w:t>
      </w:r>
      <w:r>
        <w:t>u n</w:t>
      </w:r>
      <w:r>
        <w:t>ạ</w:t>
      </w:r>
      <w:r>
        <w:t>i đ</w:t>
      </w:r>
      <w:r>
        <w:t>ề</w:t>
      </w:r>
      <w:r>
        <w:t>u đư</w:t>
      </w:r>
      <w:r>
        <w:t>ợ</w:t>
      </w:r>
      <w:r>
        <w:t>c ghi nh</w:t>
      </w:r>
      <w:r>
        <w:t>ậ</w:t>
      </w:r>
      <w:r>
        <w:t>n, theo dõi và báo cáo đ</w:t>
      </w:r>
      <w:r>
        <w:t>ị</w:t>
      </w:r>
      <w:r>
        <w:t>nh k</w:t>
      </w:r>
      <w:r>
        <w:t>ỳ</w:t>
      </w:r>
      <w:r>
        <w:t>.</w:t>
      </w:r>
    </w:p>
    <w:p w14:paraId="464C0006" w14:textId="77777777" w:rsidR="00F64C88" w:rsidRDefault="00A160B4">
      <w:pPr>
        <w:pStyle w:val="ListBullet"/>
        <w:spacing w:after="60"/>
      </w:pPr>
      <w:r>
        <w:t>B</w:t>
      </w:r>
      <w:r>
        <w:t>ả</w:t>
      </w:r>
      <w:r>
        <w:t>o</w:t>
      </w:r>
      <w:r>
        <w:t xml:space="preserve"> m</w:t>
      </w:r>
      <w:r>
        <w:t>ậ</w:t>
      </w:r>
      <w:r>
        <w:t>t thông tin khách hàng trong su</w:t>
      </w:r>
      <w:r>
        <w:t>ố</w:t>
      </w:r>
      <w:r>
        <w:t>t quá trình x</w:t>
      </w:r>
      <w:r>
        <w:t>ử</w:t>
      </w:r>
      <w:r>
        <w:t xml:space="preserve"> lý.</w:t>
      </w:r>
    </w:p>
    <w:p w14:paraId="6CA9B60D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2. Phân lo</w:t>
      </w:r>
      <w:r>
        <w:rPr>
          <w:b/>
          <w:color w:val="1A5FD4"/>
          <w:sz w:val="32"/>
        </w:rPr>
        <w:t>ạ</w:t>
      </w:r>
      <w:r>
        <w:rPr>
          <w:b/>
          <w:color w:val="1A5FD4"/>
          <w:sz w:val="32"/>
        </w:rPr>
        <w:t>i khi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u n</w:t>
      </w:r>
      <w:r>
        <w:rPr>
          <w:b/>
          <w:color w:val="1A5FD4"/>
          <w:sz w:val="32"/>
        </w:rPr>
        <w:t>ạ</w:t>
      </w:r>
      <w:r>
        <w:rPr>
          <w:b/>
          <w:color w:val="1A5FD4"/>
          <w:sz w:val="32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4C88" w14:paraId="1B029B99" w14:textId="77777777">
        <w:trPr>
          <w:jc w:val="center"/>
        </w:trPr>
        <w:tc>
          <w:tcPr>
            <w:tcW w:w="3135" w:type="dxa"/>
            <w:shd w:val="clear" w:color="auto" w:fill="1A5FD4"/>
          </w:tcPr>
          <w:p w14:paraId="45BA02B0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Lo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i khi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u n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i</w:t>
            </w:r>
          </w:p>
        </w:tc>
        <w:tc>
          <w:tcPr>
            <w:tcW w:w="3135" w:type="dxa"/>
            <w:shd w:val="clear" w:color="auto" w:fill="1A5FD4"/>
          </w:tcPr>
          <w:p w14:paraId="0C05FE6B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  <w:tc>
          <w:tcPr>
            <w:tcW w:w="3135" w:type="dxa"/>
            <w:shd w:val="clear" w:color="auto" w:fill="1A5FD4"/>
          </w:tcPr>
          <w:p w14:paraId="5CFE1899" w14:textId="77777777" w:rsidR="00F64C88" w:rsidRDefault="00A160B4">
            <w:pPr>
              <w:jc w:val="center"/>
            </w:pPr>
            <w:r>
              <w:rPr>
                <w:b/>
                <w:color w:val="FFFFFF"/>
                <w:sz w:val="22"/>
              </w:rPr>
              <w:t>Th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gian x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 xml:space="preserve"> lý</w:t>
            </w:r>
          </w:p>
        </w:tc>
      </w:tr>
      <w:tr w:rsidR="00F64C88" w14:paraId="2E5F1C9D" w14:textId="77777777">
        <w:trPr>
          <w:jc w:val="center"/>
        </w:trPr>
        <w:tc>
          <w:tcPr>
            <w:tcW w:w="3135" w:type="dxa"/>
            <w:shd w:val="clear" w:color="auto" w:fill="EBF3FF"/>
          </w:tcPr>
          <w:p w14:paraId="4E17F347" w14:textId="77777777" w:rsidR="00F64C88" w:rsidRDefault="00A160B4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1 – Nh</w:t>
            </w:r>
            <w:r>
              <w:rPr>
                <w:sz w:val="22"/>
              </w:rPr>
              <w:t>ẹ</w:t>
            </w:r>
          </w:p>
        </w:tc>
        <w:tc>
          <w:tcPr>
            <w:tcW w:w="3135" w:type="dxa"/>
            <w:shd w:val="clear" w:color="auto" w:fill="EBF3FF"/>
          </w:tcPr>
          <w:p w14:paraId="07DCDB90" w14:textId="77777777" w:rsidR="00F64C88" w:rsidRDefault="00A160B4">
            <w:r>
              <w:rPr>
                <w:sz w:val="22"/>
              </w:rPr>
              <w:t>Giao hàng ch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m, 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hàng nh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>, sai mùi hương</w:t>
            </w:r>
          </w:p>
        </w:tc>
        <w:tc>
          <w:tcPr>
            <w:tcW w:w="3135" w:type="dxa"/>
            <w:shd w:val="clear" w:color="auto" w:fill="EBF3FF"/>
          </w:tcPr>
          <w:p w14:paraId="3EDFE4F3" w14:textId="77777777" w:rsidR="00F64C88" w:rsidRDefault="00A160B4">
            <w:r>
              <w:rPr>
                <w:sz w:val="22"/>
              </w:rPr>
              <w:t>2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làm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</w:t>
            </w:r>
          </w:p>
        </w:tc>
      </w:tr>
      <w:tr w:rsidR="00F64C88" w14:paraId="2F1D8B55" w14:textId="77777777">
        <w:trPr>
          <w:jc w:val="center"/>
        </w:trPr>
        <w:tc>
          <w:tcPr>
            <w:tcW w:w="3135" w:type="dxa"/>
          </w:tcPr>
          <w:p w14:paraId="11D980D0" w14:textId="77777777" w:rsidR="00F64C88" w:rsidRDefault="00A160B4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2 – V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a</w:t>
            </w:r>
          </w:p>
        </w:tc>
        <w:tc>
          <w:tcPr>
            <w:tcW w:w="3135" w:type="dxa"/>
          </w:tcPr>
          <w:p w14:paraId="602F73DE" w14:textId="77777777" w:rsidR="00F64C88" w:rsidRDefault="00A160B4">
            <w:r>
              <w:rPr>
                <w:sz w:val="22"/>
              </w:rPr>
              <w:t>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m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bao bì, rò r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, sai đơn hàng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</w:t>
            </w:r>
          </w:p>
        </w:tc>
        <w:tc>
          <w:tcPr>
            <w:tcW w:w="3135" w:type="dxa"/>
          </w:tcPr>
          <w:p w14:paraId="177CF05B" w14:textId="77777777" w:rsidR="00F64C88" w:rsidRDefault="00A160B4">
            <w:r>
              <w:rPr>
                <w:sz w:val="22"/>
              </w:rPr>
              <w:t>24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làm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</w:t>
            </w:r>
          </w:p>
        </w:tc>
      </w:tr>
      <w:tr w:rsidR="00F64C88" w14:paraId="0E661B2A" w14:textId="77777777">
        <w:trPr>
          <w:jc w:val="center"/>
        </w:trPr>
        <w:tc>
          <w:tcPr>
            <w:tcW w:w="3135" w:type="dxa"/>
            <w:shd w:val="clear" w:color="auto" w:fill="EBF3FF"/>
          </w:tcPr>
          <w:p w14:paraId="1B76FF2B" w14:textId="77777777" w:rsidR="00F64C88" w:rsidRDefault="00A160B4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3 – Nghiêm tr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ng</w:t>
            </w:r>
          </w:p>
        </w:tc>
        <w:tc>
          <w:tcPr>
            <w:tcW w:w="3135" w:type="dxa"/>
            <w:shd w:val="clear" w:color="auto" w:fill="EBF3FF"/>
          </w:tcPr>
          <w:p w14:paraId="3F27CC71" w14:textId="77777777" w:rsidR="00F64C88" w:rsidRDefault="00A160B4">
            <w:r>
              <w:rPr>
                <w:sz w:val="22"/>
              </w:rPr>
              <w:t>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 xml:space="preserve">m gây kích 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da,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n 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b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thư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ng,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kém</w:t>
            </w:r>
          </w:p>
        </w:tc>
        <w:tc>
          <w:tcPr>
            <w:tcW w:w="3135" w:type="dxa"/>
            <w:shd w:val="clear" w:color="auto" w:fill="EBF3FF"/>
          </w:tcPr>
          <w:p w14:paraId="74DAF140" w14:textId="77777777" w:rsidR="00F64C88" w:rsidRDefault="00A160B4">
            <w:r>
              <w:rPr>
                <w:sz w:val="22"/>
              </w:rPr>
              <w:t>48 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 xml:space="preserve"> +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</w:t>
            </w:r>
          </w:p>
        </w:tc>
      </w:tr>
      <w:tr w:rsidR="00F64C88" w14:paraId="704C7B96" w14:textId="77777777">
        <w:trPr>
          <w:jc w:val="center"/>
        </w:trPr>
        <w:tc>
          <w:tcPr>
            <w:tcW w:w="3135" w:type="dxa"/>
          </w:tcPr>
          <w:p w14:paraId="7E2CD7EC" w14:textId="77777777" w:rsidR="00F64C88" w:rsidRDefault="00A160B4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4 – Kh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ng 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</w:t>
            </w:r>
          </w:p>
        </w:tc>
        <w:tc>
          <w:tcPr>
            <w:tcW w:w="3135" w:type="dxa"/>
          </w:tcPr>
          <w:p w14:paraId="19646562" w14:textId="77777777" w:rsidR="00F64C88" w:rsidRDefault="00A160B4">
            <w:r>
              <w:rPr>
                <w:sz w:val="22"/>
              </w:rPr>
              <w:t>Khi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 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hàng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t,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ánh trên báo chí/m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xã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</w:t>
            </w:r>
          </w:p>
        </w:tc>
        <w:tc>
          <w:tcPr>
            <w:tcW w:w="3135" w:type="dxa"/>
          </w:tcPr>
          <w:p w14:paraId="3B9222C4" w14:textId="77777777" w:rsidR="00F64C88" w:rsidRDefault="00A160B4">
            <w:r>
              <w:rPr>
                <w:sz w:val="22"/>
              </w:rPr>
              <w:t>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ngay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</w:t>
            </w:r>
          </w:p>
        </w:tc>
      </w:tr>
    </w:tbl>
    <w:p w14:paraId="412E2726" w14:textId="77777777" w:rsidR="00F64C88" w:rsidRDefault="00A160B4">
      <w:pPr>
        <w:spacing w:before="200" w:after="80"/>
      </w:pPr>
      <w:r>
        <w:rPr>
          <w:b/>
          <w:color w:val="1A5FD4"/>
          <w:sz w:val="32"/>
        </w:rPr>
        <w:t>3. K</w:t>
      </w:r>
      <w:r>
        <w:rPr>
          <w:b/>
          <w:color w:val="1A5FD4"/>
          <w:sz w:val="32"/>
        </w:rPr>
        <w:t>ị</w:t>
      </w:r>
      <w:r>
        <w:rPr>
          <w:b/>
          <w:color w:val="1A5FD4"/>
          <w:sz w:val="32"/>
        </w:rPr>
        <w:t>ch b</w:t>
      </w:r>
      <w:r>
        <w:rPr>
          <w:b/>
          <w:color w:val="1A5FD4"/>
          <w:sz w:val="32"/>
        </w:rPr>
        <w:t>ả</w:t>
      </w:r>
      <w:r>
        <w:rPr>
          <w:b/>
          <w:color w:val="1A5FD4"/>
          <w:sz w:val="32"/>
        </w:rPr>
        <w:t>n x</w:t>
      </w:r>
      <w:r>
        <w:rPr>
          <w:b/>
          <w:color w:val="1A5FD4"/>
          <w:sz w:val="32"/>
        </w:rPr>
        <w:t>ử</w:t>
      </w:r>
      <w:r>
        <w:rPr>
          <w:b/>
          <w:color w:val="1A5FD4"/>
          <w:sz w:val="32"/>
        </w:rPr>
        <w:t xml:space="preserve"> lý </w:t>
      </w:r>
      <w:r>
        <w:rPr>
          <w:b/>
          <w:color w:val="1A5FD4"/>
          <w:sz w:val="32"/>
        </w:rPr>
        <w:t>khi</w:t>
      </w:r>
      <w:r>
        <w:rPr>
          <w:b/>
          <w:color w:val="1A5FD4"/>
          <w:sz w:val="32"/>
        </w:rPr>
        <w:t>ế</w:t>
      </w:r>
      <w:r>
        <w:rPr>
          <w:b/>
          <w:color w:val="1A5FD4"/>
          <w:sz w:val="32"/>
        </w:rPr>
        <w:t>u n</w:t>
      </w:r>
      <w:r>
        <w:rPr>
          <w:b/>
          <w:color w:val="1A5FD4"/>
          <w:sz w:val="32"/>
        </w:rPr>
        <w:t>ạ</w:t>
      </w:r>
      <w:r>
        <w:rPr>
          <w:b/>
          <w:color w:val="1A5FD4"/>
          <w:sz w:val="32"/>
        </w:rPr>
        <w:t>i theo t</w:t>
      </w:r>
      <w:r>
        <w:rPr>
          <w:b/>
          <w:color w:val="1A5FD4"/>
          <w:sz w:val="32"/>
        </w:rPr>
        <w:t>ừ</w:t>
      </w:r>
      <w:r>
        <w:rPr>
          <w:b/>
          <w:color w:val="1A5FD4"/>
          <w:sz w:val="32"/>
        </w:rPr>
        <w:t>ng tình hu</w:t>
      </w:r>
      <w:r>
        <w:rPr>
          <w:b/>
          <w:color w:val="1A5FD4"/>
          <w:sz w:val="32"/>
        </w:rPr>
        <w:t>ố</w:t>
      </w:r>
      <w:r>
        <w:rPr>
          <w:b/>
          <w:color w:val="1A5FD4"/>
          <w:sz w:val="32"/>
        </w:rPr>
        <w:t>ng</w:t>
      </w:r>
    </w:p>
    <w:p w14:paraId="22A0A7CF" w14:textId="77777777" w:rsidR="00F64C88" w:rsidRDefault="00A160B4">
      <w:pPr>
        <w:spacing w:before="200" w:after="80"/>
      </w:pPr>
      <w:r>
        <w:rPr>
          <w:b/>
          <w:color w:val="E84C8B"/>
          <w:sz w:val="26"/>
        </w:rPr>
        <w:t>Tình hu</w:t>
      </w:r>
      <w:r>
        <w:rPr>
          <w:b/>
          <w:color w:val="E84C8B"/>
          <w:sz w:val="26"/>
        </w:rPr>
        <w:t>ố</w:t>
      </w:r>
      <w:r>
        <w:rPr>
          <w:b/>
          <w:color w:val="E84C8B"/>
          <w:sz w:val="26"/>
        </w:rPr>
        <w:t>ng 1: Khách hàng phàn nàn s</w:t>
      </w:r>
      <w:r>
        <w:rPr>
          <w:b/>
          <w:color w:val="E84C8B"/>
          <w:sz w:val="26"/>
        </w:rPr>
        <w:t>ả</w:t>
      </w:r>
      <w:r>
        <w:rPr>
          <w:b/>
          <w:color w:val="E84C8B"/>
          <w:sz w:val="26"/>
        </w:rPr>
        <w:t>n ph</w:t>
      </w:r>
      <w:r>
        <w:rPr>
          <w:b/>
          <w:color w:val="E84C8B"/>
          <w:sz w:val="26"/>
        </w:rPr>
        <w:t>ẩ</w:t>
      </w:r>
      <w:r>
        <w:rPr>
          <w:b/>
          <w:color w:val="E84C8B"/>
          <w:sz w:val="26"/>
        </w:rPr>
        <w:t>m b</w:t>
      </w:r>
      <w:r>
        <w:rPr>
          <w:b/>
          <w:color w:val="E84C8B"/>
          <w:sz w:val="26"/>
        </w:rPr>
        <w:t>ị</w:t>
      </w:r>
      <w:r>
        <w:rPr>
          <w:b/>
          <w:color w:val="E84C8B"/>
          <w:sz w:val="26"/>
        </w:rPr>
        <w:t xml:space="preserve"> rò r</w:t>
      </w:r>
      <w:r>
        <w:rPr>
          <w:b/>
          <w:color w:val="E84C8B"/>
          <w:sz w:val="26"/>
        </w:rPr>
        <w:t>ỉ</w:t>
      </w:r>
    </w:p>
    <w:p w14:paraId="08528339" w14:textId="77777777" w:rsidR="00F64C88" w:rsidRDefault="00A160B4">
      <w:pPr>
        <w:spacing w:after="80" w:line="360" w:lineRule="exact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chu</w:t>
      </w:r>
      <w:r>
        <w:rPr>
          <w:b/>
        </w:rPr>
        <w:t>ẩ</w:t>
      </w:r>
      <w:r>
        <w:rPr>
          <w:b/>
        </w:rPr>
        <w:t>n:</w:t>
      </w:r>
    </w:p>
    <w:p w14:paraId="6080DF12" w14:textId="77777777" w:rsidR="00F64C88" w:rsidRDefault="00A160B4">
      <w:pPr>
        <w:spacing w:after="120"/>
        <w:ind w:left="567"/>
      </w:pPr>
      <w:r>
        <w:rPr>
          <w:i/>
          <w:sz w:val="22"/>
        </w:rPr>
        <w:t>"D</w:t>
      </w:r>
      <w:r>
        <w:rPr>
          <w:i/>
          <w:sz w:val="22"/>
        </w:rPr>
        <w:t>ạ</w:t>
      </w:r>
      <w:r>
        <w:rPr>
          <w:i/>
          <w:sz w:val="22"/>
        </w:rPr>
        <w:t>, chào [Tên KH]! Chúng tôi r</w:t>
      </w:r>
      <w:r>
        <w:rPr>
          <w:i/>
          <w:sz w:val="22"/>
        </w:rPr>
        <w:t>ấ</w:t>
      </w:r>
      <w:r>
        <w:rPr>
          <w:i/>
          <w:sz w:val="22"/>
        </w:rPr>
        <w:t>t ti</w:t>
      </w:r>
      <w:r>
        <w:rPr>
          <w:i/>
          <w:sz w:val="22"/>
        </w:rPr>
        <w:t>ế</w:t>
      </w:r>
      <w:r>
        <w:rPr>
          <w:i/>
          <w:sz w:val="22"/>
        </w:rPr>
        <w:t>c v</w:t>
      </w:r>
      <w:r>
        <w:rPr>
          <w:i/>
          <w:sz w:val="22"/>
        </w:rPr>
        <w:t>ề</w:t>
      </w:r>
      <w:r>
        <w:rPr>
          <w:i/>
          <w:sz w:val="22"/>
        </w:rPr>
        <w:t xml:space="preserve"> s</w:t>
      </w:r>
      <w:r>
        <w:rPr>
          <w:i/>
          <w:sz w:val="22"/>
        </w:rPr>
        <w:t>ự</w:t>
      </w:r>
      <w:r>
        <w:rPr>
          <w:i/>
          <w:sz w:val="22"/>
        </w:rPr>
        <w:t xml:space="preserve"> b</w:t>
      </w:r>
      <w:r>
        <w:rPr>
          <w:i/>
          <w:sz w:val="22"/>
        </w:rPr>
        <w:t>ấ</w:t>
      </w:r>
      <w:r>
        <w:rPr>
          <w:i/>
          <w:sz w:val="22"/>
        </w:rPr>
        <w:t>t ti</w:t>
      </w:r>
      <w:r>
        <w:rPr>
          <w:i/>
          <w:sz w:val="22"/>
        </w:rPr>
        <w:t>ệ</w:t>
      </w:r>
      <w:r>
        <w:rPr>
          <w:i/>
          <w:sz w:val="22"/>
        </w:rPr>
        <w:t>n này. B</w:t>
      </w:r>
      <w:r>
        <w:rPr>
          <w:i/>
          <w:sz w:val="22"/>
        </w:rPr>
        <w:t>ạ</w:t>
      </w:r>
      <w:r>
        <w:rPr>
          <w:i/>
          <w:sz w:val="22"/>
        </w:rPr>
        <w:t>n có th</w:t>
      </w:r>
      <w:r>
        <w:rPr>
          <w:i/>
          <w:sz w:val="22"/>
        </w:rPr>
        <w:t>ể</w:t>
      </w:r>
      <w:r>
        <w:rPr>
          <w:i/>
          <w:sz w:val="22"/>
        </w:rPr>
        <w:t xml:space="preserve"> cho chúng tôi xin hình </w:t>
      </w:r>
      <w:r>
        <w:rPr>
          <w:i/>
          <w:sz w:val="22"/>
        </w:rPr>
        <w:t>ả</w:t>
      </w:r>
      <w:r>
        <w:rPr>
          <w:i/>
          <w:sz w:val="22"/>
        </w:rPr>
        <w:t>nh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l</w:t>
      </w:r>
      <w:r>
        <w:rPr>
          <w:i/>
          <w:sz w:val="22"/>
        </w:rPr>
        <w:t>ỗ</w:t>
      </w:r>
      <w:r>
        <w:rPr>
          <w:i/>
          <w:sz w:val="22"/>
        </w:rPr>
        <w:t>i và s</w:t>
      </w:r>
      <w:r>
        <w:rPr>
          <w:i/>
          <w:sz w:val="22"/>
        </w:rPr>
        <w:t>ố</w:t>
      </w:r>
      <w:r>
        <w:rPr>
          <w:i/>
          <w:sz w:val="22"/>
        </w:rPr>
        <w:t xml:space="preserve"> lô s</w:t>
      </w:r>
      <w:r>
        <w:rPr>
          <w:i/>
          <w:sz w:val="22"/>
        </w:rPr>
        <w:t>ả</w:t>
      </w:r>
      <w:r>
        <w:rPr>
          <w:i/>
          <w:sz w:val="22"/>
        </w:rPr>
        <w:t>n xu</w:t>
      </w:r>
      <w:r>
        <w:rPr>
          <w:i/>
          <w:sz w:val="22"/>
        </w:rPr>
        <w:t>ấ</w:t>
      </w:r>
      <w:r>
        <w:rPr>
          <w:i/>
          <w:sz w:val="22"/>
        </w:rPr>
        <w:t>t (in trên v</w:t>
      </w:r>
      <w:r>
        <w:rPr>
          <w:i/>
          <w:sz w:val="22"/>
        </w:rPr>
        <w:t>ỏ</w:t>
      </w:r>
      <w:r>
        <w:rPr>
          <w:i/>
          <w:sz w:val="22"/>
        </w:rPr>
        <w:t xml:space="preserve"> h</w:t>
      </w:r>
      <w:r>
        <w:rPr>
          <w:i/>
          <w:sz w:val="22"/>
        </w:rPr>
        <w:t>ộ</w:t>
      </w:r>
      <w:r>
        <w:rPr>
          <w:i/>
          <w:sz w:val="22"/>
        </w:rPr>
        <w:t>p) đ</w:t>
      </w:r>
      <w:r>
        <w:rPr>
          <w:i/>
          <w:sz w:val="22"/>
        </w:rPr>
        <w:t>ể</w:t>
      </w:r>
      <w:r>
        <w:rPr>
          <w:i/>
          <w:sz w:val="22"/>
        </w:rPr>
        <w:t xml:space="preserve"> chúng tôi</w:t>
      </w:r>
      <w:r>
        <w:rPr>
          <w:i/>
          <w:sz w:val="22"/>
        </w:rPr>
        <w:t xml:space="preserve"> ki</w:t>
      </w:r>
      <w:r>
        <w:rPr>
          <w:i/>
          <w:sz w:val="22"/>
        </w:rPr>
        <w:t>ể</w:t>
      </w:r>
      <w:r>
        <w:rPr>
          <w:i/>
          <w:sz w:val="22"/>
        </w:rPr>
        <w:t xml:space="preserve">m tra ngay </w:t>
      </w:r>
      <w:r>
        <w:rPr>
          <w:i/>
          <w:sz w:val="22"/>
        </w:rPr>
        <w:t>ạ</w:t>
      </w:r>
      <w:r>
        <w:rPr>
          <w:i/>
          <w:sz w:val="22"/>
        </w:rPr>
        <w:t>? ZeO Vietnam cam k</w:t>
      </w:r>
      <w:r>
        <w:rPr>
          <w:i/>
          <w:sz w:val="22"/>
        </w:rPr>
        <w:t>ế</w:t>
      </w:r>
      <w:r>
        <w:rPr>
          <w:i/>
          <w:sz w:val="22"/>
        </w:rPr>
        <w:t>t s</w:t>
      </w:r>
      <w:r>
        <w:rPr>
          <w:i/>
          <w:sz w:val="22"/>
        </w:rPr>
        <w:t>ẽ</w:t>
      </w:r>
      <w:r>
        <w:rPr>
          <w:i/>
          <w:sz w:val="22"/>
        </w:rPr>
        <w:t xml:space="preserve"> đ</w:t>
      </w:r>
      <w:r>
        <w:rPr>
          <w:i/>
          <w:sz w:val="22"/>
        </w:rPr>
        <w:t>ổ</w:t>
      </w:r>
      <w:r>
        <w:rPr>
          <w:i/>
          <w:sz w:val="22"/>
        </w:rPr>
        <w:t>i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m</w:t>
      </w:r>
      <w:r>
        <w:rPr>
          <w:i/>
          <w:sz w:val="22"/>
        </w:rPr>
        <w:t>ớ</w:t>
      </w:r>
      <w:r>
        <w:rPr>
          <w:i/>
          <w:sz w:val="22"/>
        </w:rPr>
        <w:t>i cho b</w:t>
      </w:r>
      <w:r>
        <w:rPr>
          <w:i/>
          <w:sz w:val="22"/>
        </w:rPr>
        <w:t>ạ</w:t>
      </w:r>
      <w:r>
        <w:rPr>
          <w:i/>
          <w:sz w:val="22"/>
        </w:rPr>
        <w:t>n trong vòng [X] ngày làm vi</w:t>
      </w:r>
      <w:r>
        <w:rPr>
          <w:i/>
          <w:sz w:val="22"/>
        </w:rPr>
        <w:t>ệ</w:t>
      </w:r>
      <w:r>
        <w:rPr>
          <w:i/>
          <w:sz w:val="22"/>
        </w:rPr>
        <w:t>c. R</w:t>
      </w:r>
      <w:r>
        <w:rPr>
          <w:i/>
          <w:sz w:val="22"/>
        </w:rPr>
        <w:t>ấ</w:t>
      </w:r>
      <w:r>
        <w:rPr>
          <w:i/>
          <w:sz w:val="22"/>
        </w:rPr>
        <w:t>t mong nh</w:t>
      </w:r>
      <w:r>
        <w:rPr>
          <w:i/>
          <w:sz w:val="22"/>
        </w:rPr>
        <w:t>ậ</w:t>
      </w:r>
      <w:r>
        <w:rPr>
          <w:i/>
          <w:sz w:val="22"/>
        </w:rPr>
        <w:t>n đư</w:t>
      </w:r>
      <w:r>
        <w:rPr>
          <w:i/>
          <w:sz w:val="22"/>
        </w:rPr>
        <w:t>ợ</w:t>
      </w:r>
      <w:r>
        <w:rPr>
          <w:i/>
          <w:sz w:val="22"/>
        </w:rPr>
        <w:t>c thông tin t</w:t>
      </w:r>
      <w:r>
        <w:rPr>
          <w:i/>
          <w:sz w:val="22"/>
        </w:rPr>
        <w:t>ừ</w:t>
      </w:r>
      <w:r>
        <w:rPr>
          <w:i/>
          <w:sz w:val="22"/>
        </w:rPr>
        <w:t xml:space="preserve"> b</w:t>
      </w:r>
      <w:r>
        <w:rPr>
          <w:i/>
          <w:sz w:val="22"/>
        </w:rPr>
        <w:t>ạ</w:t>
      </w:r>
      <w:r>
        <w:rPr>
          <w:i/>
          <w:sz w:val="22"/>
        </w:rPr>
        <w:t>n!"</w:t>
      </w:r>
    </w:p>
    <w:p w14:paraId="4AFAACAD" w14:textId="77777777" w:rsidR="00F64C88" w:rsidRDefault="00A160B4">
      <w:pPr>
        <w:spacing w:before="200" w:after="80"/>
      </w:pPr>
      <w:r>
        <w:rPr>
          <w:b/>
          <w:color w:val="E84C8B"/>
          <w:sz w:val="26"/>
        </w:rPr>
        <w:t>Tình hu</w:t>
      </w:r>
      <w:r>
        <w:rPr>
          <w:b/>
          <w:color w:val="E84C8B"/>
          <w:sz w:val="26"/>
        </w:rPr>
        <w:t>ố</w:t>
      </w:r>
      <w:r>
        <w:rPr>
          <w:b/>
          <w:color w:val="E84C8B"/>
          <w:sz w:val="26"/>
        </w:rPr>
        <w:t>ng 2: Khách hàng không hài lòng v</w:t>
      </w:r>
      <w:r>
        <w:rPr>
          <w:b/>
          <w:color w:val="E84C8B"/>
          <w:sz w:val="26"/>
        </w:rPr>
        <w:t>ề</w:t>
      </w:r>
      <w:r>
        <w:rPr>
          <w:b/>
          <w:color w:val="E84C8B"/>
          <w:sz w:val="26"/>
        </w:rPr>
        <w:t xml:space="preserve"> hi</w:t>
      </w:r>
      <w:r>
        <w:rPr>
          <w:b/>
          <w:color w:val="E84C8B"/>
          <w:sz w:val="26"/>
        </w:rPr>
        <w:t>ệ</w:t>
      </w:r>
      <w:r>
        <w:rPr>
          <w:b/>
          <w:color w:val="E84C8B"/>
          <w:sz w:val="26"/>
        </w:rPr>
        <w:t>u qu</w:t>
      </w:r>
      <w:r>
        <w:rPr>
          <w:b/>
          <w:color w:val="E84C8B"/>
          <w:sz w:val="26"/>
        </w:rPr>
        <w:t>ả</w:t>
      </w:r>
      <w:r>
        <w:rPr>
          <w:b/>
          <w:color w:val="E84C8B"/>
          <w:sz w:val="26"/>
        </w:rPr>
        <w:t xml:space="preserve"> s</w:t>
      </w:r>
      <w:r>
        <w:rPr>
          <w:b/>
          <w:color w:val="E84C8B"/>
          <w:sz w:val="26"/>
        </w:rPr>
        <w:t>ả</w:t>
      </w:r>
      <w:r>
        <w:rPr>
          <w:b/>
          <w:color w:val="E84C8B"/>
          <w:sz w:val="26"/>
        </w:rPr>
        <w:t>n ph</w:t>
      </w:r>
      <w:r>
        <w:rPr>
          <w:b/>
          <w:color w:val="E84C8B"/>
          <w:sz w:val="26"/>
        </w:rPr>
        <w:t>ẩ</w:t>
      </w:r>
      <w:r>
        <w:rPr>
          <w:b/>
          <w:color w:val="E84C8B"/>
          <w:sz w:val="26"/>
        </w:rPr>
        <w:t>m</w:t>
      </w:r>
    </w:p>
    <w:p w14:paraId="0DBF3B59" w14:textId="77777777" w:rsidR="00F64C88" w:rsidRDefault="00A160B4">
      <w:pPr>
        <w:spacing w:after="80" w:line="360" w:lineRule="exact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chu</w:t>
      </w:r>
      <w:r>
        <w:rPr>
          <w:b/>
        </w:rPr>
        <w:t>ẩ</w:t>
      </w:r>
      <w:r>
        <w:rPr>
          <w:b/>
        </w:rPr>
        <w:t>n:</w:t>
      </w:r>
    </w:p>
    <w:p w14:paraId="7C547848" w14:textId="77777777" w:rsidR="00F64C88" w:rsidRDefault="00A160B4">
      <w:pPr>
        <w:spacing w:after="120"/>
        <w:ind w:left="567"/>
      </w:pPr>
      <w:r>
        <w:rPr>
          <w:i/>
          <w:sz w:val="22"/>
        </w:rPr>
        <w:t>"D</w:t>
      </w:r>
      <w:r>
        <w:rPr>
          <w:i/>
          <w:sz w:val="22"/>
        </w:rPr>
        <w:t>ạ</w:t>
      </w:r>
      <w:r>
        <w:rPr>
          <w:i/>
          <w:sz w:val="22"/>
        </w:rPr>
        <w:t>, c</w:t>
      </w:r>
      <w:r>
        <w:rPr>
          <w:i/>
          <w:sz w:val="22"/>
        </w:rPr>
        <w:t>ả</w:t>
      </w:r>
      <w:r>
        <w:rPr>
          <w:i/>
          <w:sz w:val="22"/>
        </w:rPr>
        <w:t>m ơn b</w:t>
      </w:r>
      <w:r>
        <w:rPr>
          <w:i/>
          <w:sz w:val="22"/>
        </w:rPr>
        <w:t>ạ</w:t>
      </w:r>
      <w:r>
        <w:rPr>
          <w:i/>
          <w:sz w:val="22"/>
        </w:rPr>
        <w:t>n đã ph</w:t>
      </w:r>
      <w:r>
        <w:rPr>
          <w:i/>
          <w:sz w:val="22"/>
        </w:rPr>
        <w:t>ả</w:t>
      </w:r>
      <w:r>
        <w:rPr>
          <w:i/>
          <w:sz w:val="22"/>
        </w:rPr>
        <w:t>n h</w:t>
      </w:r>
      <w:r>
        <w:rPr>
          <w:i/>
          <w:sz w:val="22"/>
        </w:rPr>
        <w:t>ồ</w:t>
      </w:r>
      <w:r>
        <w:rPr>
          <w:i/>
          <w:sz w:val="22"/>
        </w:rPr>
        <w:t>i đ</w:t>
      </w:r>
      <w:r>
        <w:rPr>
          <w:i/>
          <w:sz w:val="22"/>
        </w:rPr>
        <w:t>ể</w:t>
      </w:r>
      <w:r>
        <w:rPr>
          <w:i/>
          <w:sz w:val="22"/>
        </w:rPr>
        <w:t xml:space="preserve"> chúng tôi c</w:t>
      </w:r>
      <w:r>
        <w:rPr>
          <w:i/>
          <w:sz w:val="22"/>
        </w:rPr>
        <w:t>ả</w:t>
      </w:r>
      <w:r>
        <w:rPr>
          <w:i/>
          <w:sz w:val="22"/>
        </w:rPr>
        <w:t xml:space="preserve">i </w:t>
      </w:r>
      <w:r>
        <w:rPr>
          <w:i/>
          <w:sz w:val="22"/>
        </w:rPr>
        <w:t>thi</w:t>
      </w:r>
      <w:r>
        <w:rPr>
          <w:i/>
          <w:sz w:val="22"/>
        </w:rPr>
        <w:t>ệ</w:t>
      </w:r>
      <w:r>
        <w:rPr>
          <w:i/>
          <w:sz w:val="22"/>
        </w:rPr>
        <w:t>n! B</w:t>
      </w:r>
      <w:r>
        <w:rPr>
          <w:i/>
          <w:sz w:val="22"/>
        </w:rPr>
        <w:t>ạ</w:t>
      </w:r>
      <w:r>
        <w:rPr>
          <w:i/>
          <w:sz w:val="22"/>
        </w:rPr>
        <w:t>n cho mình h</w:t>
      </w:r>
      <w:r>
        <w:rPr>
          <w:i/>
          <w:sz w:val="22"/>
        </w:rPr>
        <w:t>ỏ</w:t>
      </w:r>
      <w:r>
        <w:rPr>
          <w:i/>
          <w:sz w:val="22"/>
        </w:rPr>
        <w:t>i b</w:t>
      </w:r>
      <w:r>
        <w:rPr>
          <w:i/>
          <w:sz w:val="22"/>
        </w:rPr>
        <w:t>ạ</w:t>
      </w:r>
      <w:r>
        <w:rPr>
          <w:i/>
          <w:sz w:val="22"/>
        </w:rPr>
        <w:t>n đang dùng s</w:t>
      </w:r>
      <w:r>
        <w:rPr>
          <w:i/>
          <w:sz w:val="22"/>
        </w:rPr>
        <w:t>ả</w:t>
      </w:r>
      <w:r>
        <w:rPr>
          <w:i/>
          <w:sz w:val="22"/>
        </w:rPr>
        <w:t>n ph</w:t>
      </w:r>
      <w:r>
        <w:rPr>
          <w:i/>
          <w:sz w:val="22"/>
        </w:rPr>
        <w:t>ẩ</w:t>
      </w:r>
      <w:r>
        <w:rPr>
          <w:i/>
          <w:sz w:val="22"/>
        </w:rPr>
        <w:t>m [Tên SP], tr</w:t>
      </w:r>
      <w:r>
        <w:rPr>
          <w:i/>
          <w:sz w:val="22"/>
        </w:rPr>
        <w:t>ọ</w:t>
      </w:r>
      <w:r>
        <w:rPr>
          <w:i/>
          <w:sz w:val="22"/>
        </w:rPr>
        <w:t>ng lư</w:t>
      </w:r>
      <w:r>
        <w:rPr>
          <w:i/>
          <w:sz w:val="22"/>
        </w:rPr>
        <w:t>ợ</w:t>
      </w:r>
      <w:r>
        <w:rPr>
          <w:i/>
          <w:sz w:val="22"/>
        </w:rPr>
        <w:t xml:space="preserve">ng [X]kg đúng không </w:t>
      </w:r>
      <w:r>
        <w:rPr>
          <w:i/>
          <w:sz w:val="22"/>
        </w:rPr>
        <w:t>ạ</w:t>
      </w:r>
      <w:r>
        <w:rPr>
          <w:i/>
          <w:sz w:val="22"/>
        </w:rPr>
        <w:t>? Đôi khi hi</w:t>
      </w:r>
      <w:r>
        <w:rPr>
          <w:i/>
          <w:sz w:val="22"/>
        </w:rPr>
        <w:t>ệ</w:t>
      </w:r>
      <w:r>
        <w:rPr>
          <w:i/>
          <w:sz w:val="22"/>
        </w:rPr>
        <w:t>u qu</w:t>
      </w:r>
      <w:r>
        <w:rPr>
          <w:i/>
          <w:sz w:val="22"/>
        </w:rPr>
        <w:t>ả</w:t>
      </w:r>
      <w:r>
        <w:rPr>
          <w:i/>
          <w:sz w:val="22"/>
        </w:rPr>
        <w:t xml:space="preserve"> gi</w:t>
      </w:r>
      <w:r>
        <w:rPr>
          <w:i/>
          <w:sz w:val="22"/>
        </w:rPr>
        <w:t>ặ</w:t>
      </w:r>
      <w:r>
        <w:rPr>
          <w:i/>
          <w:sz w:val="22"/>
        </w:rPr>
        <w:t>t ph</w:t>
      </w:r>
      <w:r>
        <w:rPr>
          <w:i/>
          <w:sz w:val="22"/>
        </w:rPr>
        <w:t>ụ</w:t>
      </w:r>
      <w:r>
        <w:rPr>
          <w:i/>
          <w:sz w:val="22"/>
        </w:rPr>
        <w:t xml:space="preserve"> thu</w:t>
      </w:r>
      <w:r>
        <w:rPr>
          <w:i/>
          <w:sz w:val="22"/>
        </w:rPr>
        <w:t>ộ</w:t>
      </w:r>
      <w:r>
        <w:rPr>
          <w:i/>
          <w:sz w:val="22"/>
        </w:rPr>
        <w:t>c vào li</w:t>
      </w:r>
      <w:r>
        <w:rPr>
          <w:i/>
          <w:sz w:val="22"/>
        </w:rPr>
        <w:t>ề</w:t>
      </w:r>
      <w:r>
        <w:rPr>
          <w:i/>
          <w:sz w:val="22"/>
        </w:rPr>
        <w:t>u lư</w:t>
      </w:r>
      <w:r>
        <w:rPr>
          <w:i/>
          <w:sz w:val="22"/>
        </w:rPr>
        <w:t>ợ</w:t>
      </w:r>
      <w:r>
        <w:rPr>
          <w:i/>
          <w:sz w:val="22"/>
        </w:rPr>
        <w:t>ng và lo</w:t>
      </w:r>
      <w:r>
        <w:rPr>
          <w:i/>
          <w:sz w:val="22"/>
        </w:rPr>
        <w:t>ạ</w:t>
      </w:r>
      <w:r>
        <w:rPr>
          <w:i/>
          <w:sz w:val="22"/>
        </w:rPr>
        <w:t>i máy gi</w:t>
      </w:r>
      <w:r>
        <w:rPr>
          <w:i/>
          <w:sz w:val="22"/>
        </w:rPr>
        <w:t>ặ</w:t>
      </w:r>
      <w:r>
        <w:rPr>
          <w:i/>
          <w:sz w:val="22"/>
        </w:rPr>
        <w:t>t. Mình xin hư</w:t>
      </w:r>
      <w:r>
        <w:rPr>
          <w:i/>
          <w:sz w:val="22"/>
        </w:rPr>
        <w:t>ớ</w:t>
      </w:r>
      <w:r>
        <w:rPr>
          <w:i/>
          <w:sz w:val="22"/>
        </w:rPr>
        <w:t>ng d</w:t>
      </w:r>
      <w:r>
        <w:rPr>
          <w:i/>
          <w:sz w:val="22"/>
        </w:rPr>
        <w:t>ẫ</w:t>
      </w:r>
      <w:r>
        <w:rPr>
          <w:i/>
          <w:sz w:val="22"/>
        </w:rPr>
        <w:t>n l</w:t>
      </w:r>
      <w:r>
        <w:rPr>
          <w:i/>
          <w:sz w:val="22"/>
        </w:rPr>
        <w:t>ạ</w:t>
      </w:r>
      <w:r>
        <w:rPr>
          <w:i/>
          <w:sz w:val="22"/>
        </w:rPr>
        <w:t>i cách dùng t</w:t>
      </w:r>
      <w:r>
        <w:rPr>
          <w:i/>
          <w:sz w:val="22"/>
        </w:rPr>
        <w:t>ố</w:t>
      </w:r>
      <w:r>
        <w:rPr>
          <w:i/>
          <w:sz w:val="22"/>
        </w:rPr>
        <w:t>i ưu đ</w:t>
      </w:r>
      <w:r>
        <w:rPr>
          <w:i/>
          <w:sz w:val="22"/>
        </w:rPr>
        <w:t>ể</w:t>
      </w:r>
      <w:r>
        <w:rPr>
          <w:i/>
          <w:sz w:val="22"/>
        </w:rPr>
        <w:t xml:space="preserve"> b</w:t>
      </w:r>
      <w:r>
        <w:rPr>
          <w:i/>
          <w:sz w:val="22"/>
        </w:rPr>
        <w:t>ạ</w:t>
      </w:r>
      <w:r>
        <w:rPr>
          <w:i/>
          <w:sz w:val="22"/>
        </w:rPr>
        <w:t>n có k</w:t>
      </w:r>
      <w:r>
        <w:rPr>
          <w:i/>
          <w:sz w:val="22"/>
        </w:rPr>
        <w:t>ế</w:t>
      </w:r>
      <w:r>
        <w:rPr>
          <w:i/>
          <w:sz w:val="22"/>
        </w:rPr>
        <w:t>t qu</w:t>
      </w:r>
      <w:r>
        <w:rPr>
          <w:i/>
          <w:sz w:val="22"/>
        </w:rPr>
        <w:t>ả</w:t>
      </w:r>
      <w:r>
        <w:rPr>
          <w:i/>
          <w:sz w:val="22"/>
        </w:rPr>
        <w:t xml:space="preserve"> t</w:t>
      </w:r>
      <w:r>
        <w:rPr>
          <w:i/>
          <w:sz w:val="22"/>
        </w:rPr>
        <w:t>ố</w:t>
      </w:r>
      <w:r>
        <w:rPr>
          <w:i/>
          <w:sz w:val="22"/>
        </w:rPr>
        <w:t>t nh</w:t>
      </w:r>
      <w:r>
        <w:rPr>
          <w:i/>
          <w:sz w:val="22"/>
        </w:rPr>
        <w:t>ấ</w:t>
      </w:r>
      <w:r>
        <w:rPr>
          <w:i/>
          <w:sz w:val="22"/>
        </w:rPr>
        <w:t>t nhé! [Hư</w:t>
      </w:r>
      <w:r>
        <w:rPr>
          <w:i/>
          <w:sz w:val="22"/>
        </w:rPr>
        <w:t>ớ</w:t>
      </w:r>
      <w:r>
        <w:rPr>
          <w:i/>
          <w:sz w:val="22"/>
        </w:rPr>
        <w:t>ng d</w:t>
      </w:r>
      <w:r>
        <w:rPr>
          <w:i/>
          <w:sz w:val="22"/>
        </w:rPr>
        <w:t>ẫ</w:t>
      </w:r>
      <w:r>
        <w:rPr>
          <w:i/>
          <w:sz w:val="22"/>
        </w:rPr>
        <w:t>n c</w:t>
      </w:r>
      <w:r>
        <w:rPr>
          <w:i/>
          <w:sz w:val="22"/>
        </w:rPr>
        <w:t>ụ</w:t>
      </w:r>
      <w:r>
        <w:rPr>
          <w:i/>
          <w:sz w:val="22"/>
        </w:rPr>
        <w:t xml:space="preserve"> th</w:t>
      </w:r>
      <w:r>
        <w:rPr>
          <w:i/>
          <w:sz w:val="22"/>
        </w:rPr>
        <w:t>ể</w:t>
      </w:r>
      <w:r>
        <w:rPr>
          <w:i/>
          <w:sz w:val="22"/>
        </w:rPr>
        <w:t>]. N</w:t>
      </w:r>
      <w:r>
        <w:rPr>
          <w:i/>
          <w:sz w:val="22"/>
        </w:rPr>
        <w:t>ế</w:t>
      </w:r>
      <w:r>
        <w:rPr>
          <w:i/>
          <w:sz w:val="22"/>
        </w:rPr>
        <w:t>u v</w:t>
      </w:r>
      <w:r>
        <w:rPr>
          <w:i/>
          <w:sz w:val="22"/>
        </w:rPr>
        <w:t>ẫ</w:t>
      </w:r>
      <w:r>
        <w:rPr>
          <w:i/>
          <w:sz w:val="22"/>
        </w:rPr>
        <w:t>n ch</w:t>
      </w:r>
      <w:r>
        <w:rPr>
          <w:i/>
          <w:sz w:val="22"/>
        </w:rPr>
        <w:t>ưa ưng ý, chúng tôi s</w:t>
      </w:r>
      <w:r>
        <w:rPr>
          <w:i/>
          <w:sz w:val="22"/>
        </w:rPr>
        <w:t>ẽ</w:t>
      </w:r>
      <w:r>
        <w:rPr>
          <w:i/>
          <w:sz w:val="22"/>
        </w:rPr>
        <w:t xml:space="preserve"> h</w:t>
      </w:r>
      <w:r>
        <w:rPr>
          <w:i/>
          <w:sz w:val="22"/>
        </w:rPr>
        <w:t>ỗ</w:t>
      </w:r>
      <w:r>
        <w:rPr>
          <w:i/>
          <w:sz w:val="22"/>
        </w:rPr>
        <w:t xml:space="preserve"> tr</w:t>
      </w:r>
      <w:r>
        <w:rPr>
          <w:i/>
          <w:sz w:val="22"/>
        </w:rPr>
        <w:t>ợ</w:t>
      </w:r>
      <w:r>
        <w:rPr>
          <w:i/>
          <w:sz w:val="22"/>
        </w:rPr>
        <w:t xml:space="preserve"> đ</w:t>
      </w:r>
      <w:r>
        <w:rPr>
          <w:i/>
          <w:sz w:val="22"/>
        </w:rPr>
        <w:t>ổ</w:t>
      </w:r>
      <w:r>
        <w:rPr>
          <w:i/>
          <w:sz w:val="22"/>
        </w:rPr>
        <w:t>i tr</w:t>
      </w:r>
      <w:r>
        <w:rPr>
          <w:i/>
          <w:sz w:val="22"/>
        </w:rPr>
        <w:t>ả</w:t>
      </w:r>
      <w:r>
        <w:rPr>
          <w:i/>
          <w:sz w:val="22"/>
        </w:rPr>
        <w:t xml:space="preserve"> theo chính sách."</w:t>
      </w:r>
    </w:p>
    <w:p w14:paraId="4F974FC7" w14:textId="77777777" w:rsidR="00F64C88" w:rsidRDefault="00A160B4">
      <w:pPr>
        <w:spacing w:before="200" w:after="80"/>
      </w:pPr>
      <w:r>
        <w:rPr>
          <w:b/>
          <w:color w:val="E84C8B"/>
          <w:sz w:val="26"/>
        </w:rPr>
        <w:t>Tình hu</w:t>
      </w:r>
      <w:r>
        <w:rPr>
          <w:b/>
          <w:color w:val="E84C8B"/>
          <w:sz w:val="26"/>
        </w:rPr>
        <w:t>ố</w:t>
      </w:r>
      <w:r>
        <w:rPr>
          <w:b/>
          <w:color w:val="E84C8B"/>
          <w:sz w:val="26"/>
        </w:rPr>
        <w:t>ng 3: Khách hàng đánh giá 1 sao trên sàn TMĐT</w:t>
      </w:r>
    </w:p>
    <w:p w14:paraId="7ADC553D" w14:textId="77777777" w:rsidR="00F64C88" w:rsidRDefault="00A160B4">
      <w:pPr>
        <w:spacing w:after="80" w:line="360" w:lineRule="exact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chu</w:t>
      </w:r>
      <w:r>
        <w:rPr>
          <w:b/>
        </w:rPr>
        <w:t>ẩ</w:t>
      </w:r>
      <w:r>
        <w:rPr>
          <w:b/>
        </w:rPr>
        <w:t>n:</w:t>
      </w:r>
    </w:p>
    <w:p w14:paraId="71BEFE17" w14:textId="77777777" w:rsidR="00F64C88" w:rsidRDefault="00A160B4">
      <w:pPr>
        <w:spacing w:after="120"/>
        <w:ind w:left="567"/>
      </w:pPr>
      <w:r>
        <w:rPr>
          <w:i/>
          <w:sz w:val="22"/>
        </w:rPr>
        <w:t>"Kính chào quý khách [Tên KH]! ZeO Vietnam r</w:t>
      </w:r>
      <w:r>
        <w:rPr>
          <w:i/>
          <w:sz w:val="22"/>
        </w:rPr>
        <w:t>ấ</w:t>
      </w:r>
      <w:r>
        <w:rPr>
          <w:i/>
          <w:sz w:val="22"/>
        </w:rPr>
        <w:t>t l</w:t>
      </w:r>
      <w:r>
        <w:rPr>
          <w:i/>
          <w:sz w:val="22"/>
        </w:rPr>
        <w:t>ấ</w:t>
      </w:r>
      <w:r>
        <w:rPr>
          <w:i/>
          <w:sz w:val="22"/>
        </w:rPr>
        <w:t>y làm ti</w:t>
      </w:r>
      <w:r>
        <w:rPr>
          <w:i/>
          <w:sz w:val="22"/>
        </w:rPr>
        <w:t>ế</w:t>
      </w:r>
      <w:r>
        <w:rPr>
          <w:i/>
          <w:sz w:val="22"/>
        </w:rPr>
        <w:t>c vì tr</w:t>
      </w:r>
      <w:r>
        <w:rPr>
          <w:i/>
          <w:sz w:val="22"/>
        </w:rPr>
        <w:t>ả</w:t>
      </w:r>
      <w:r>
        <w:rPr>
          <w:i/>
          <w:sz w:val="22"/>
        </w:rPr>
        <w:t>i nghi</w:t>
      </w:r>
      <w:r>
        <w:rPr>
          <w:i/>
          <w:sz w:val="22"/>
        </w:rPr>
        <w:t>ệ</w:t>
      </w:r>
      <w:r>
        <w:rPr>
          <w:i/>
          <w:sz w:val="22"/>
        </w:rPr>
        <w:t>m chưa t</w:t>
      </w:r>
      <w:r>
        <w:rPr>
          <w:i/>
          <w:sz w:val="22"/>
        </w:rPr>
        <w:t>ố</w:t>
      </w:r>
      <w:r>
        <w:rPr>
          <w:i/>
          <w:sz w:val="22"/>
        </w:rPr>
        <w:t>t c</w:t>
      </w:r>
      <w:r>
        <w:rPr>
          <w:i/>
          <w:sz w:val="22"/>
        </w:rPr>
        <w:t>ủ</w:t>
      </w:r>
      <w:r>
        <w:rPr>
          <w:i/>
          <w:sz w:val="22"/>
        </w:rPr>
        <w:t>a b</w:t>
      </w:r>
      <w:r>
        <w:rPr>
          <w:i/>
          <w:sz w:val="22"/>
        </w:rPr>
        <w:t>ạ</w:t>
      </w:r>
      <w:r>
        <w:rPr>
          <w:i/>
          <w:sz w:val="22"/>
        </w:rPr>
        <w:t>n. Chúng tôi đã ghi nh</w:t>
      </w:r>
      <w:r>
        <w:rPr>
          <w:i/>
          <w:sz w:val="22"/>
        </w:rPr>
        <w:t>ậ</w:t>
      </w:r>
      <w:r>
        <w:rPr>
          <w:i/>
          <w:sz w:val="22"/>
        </w:rPr>
        <w:t>n ph</w:t>
      </w:r>
      <w:r>
        <w:rPr>
          <w:i/>
          <w:sz w:val="22"/>
        </w:rPr>
        <w:t>ả</w:t>
      </w:r>
      <w:r>
        <w:rPr>
          <w:i/>
          <w:sz w:val="22"/>
        </w:rPr>
        <w:t>n h</w:t>
      </w:r>
      <w:r>
        <w:rPr>
          <w:i/>
          <w:sz w:val="22"/>
        </w:rPr>
        <w:t>ồ</w:t>
      </w:r>
      <w:r>
        <w:rPr>
          <w:i/>
          <w:sz w:val="22"/>
        </w:rPr>
        <w:t>i và mon</w:t>
      </w:r>
      <w:r>
        <w:rPr>
          <w:i/>
          <w:sz w:val="22"/>
        </w:rPr>
        <w:t>g đư</w:t>
      </w:r>
      <w:r>
        <w:rPr>
          <w:i/>
          <w:sz w:val="22"/>
        </w:rPr>
        <w:t>ợ</w:t>
      </w:r>
      <w:r>
        <w:rPr>
          <w:i/>
          <w:sz w:val="22"/>
        </w:rPr>
        <w:t>c liên h</w:t>
      </w:r>
      <w:r>
        <w:rPr>
          <w:i/>
          <w:sz w:val="22"/>
        </w:rPr>
        <w:t>ệ</w:t>
      </w:r>
      <w:r>
        <w:rPr>
          <w:i/>
          <w:sz w:val="22"/>
        </w:rPr>
        <w:t xml:space="preserve"> tr</w:t>
      </w:r>
      <w:r>
        <w:rPr>
          <w:i/>
          <w:sz w:val="22"/>
        </w:rPr>
        <w:t>ự</w:t>
      </w:r>
      <w:r>
        <w:rPr>
          <w:i/>
          <w:sz w:val="22"/>
        </w:rPr>
        <w:t>c ti</w:t>
      </w:r>
      <w:r>
        <w:rPr>
          <w:i/>
          <w:sz w:val="22"/>
        </w:rPr>
        <w:t>ế</w:t>
      </w:r>
      <w:r>
        <w:rPr>
          <w:i/>
          <w:sz w:val="22"/>
        </w:rPr>
        <w:t>p đ</w:t>
      </w:r>
      <w:r>
        <w:rPr>
          <w:i/>
          <w:sz w:val="22"/>
        </w:rPr>
        <w:t>ể</w:t>
      </w:r>
      <w:r>
        <w:rPr>
          <w:i/>
          <w:sz w:val="22"/>
        </w:rPr>
        <w:t xml:space="preserve"> h</w:t>
      </w:r>
      <w:r>
        <w:rPr>
          <w:i/>
          <w:sz w:val="22"/>
        </w:rPr>
        <w:t>ỗ</w:t>
      </w:r>
      <w:r>
        <w:rPr>
          <w:i/>
          <w:sz w:val="22"/>
        </w:rPr>
        <w:t xml:space="preserve"> tr</w:t>
      </w:r>
      <w:r>
        <w:rPr>
          <w:i/>
          <w:sz w:val="22"/>
        </w:rPr>
        <w:t>ợ</w:t>
      </w:r>
      <w:r>
        <w:rPr>
          <w:i/>
          <w:sz w:val="22"/>
        </w:rPr>
        <w:t xml:space="preserve"> b</w:t>
      </w:r>
      <w:r>
        <w:rPr>
          <w:i/>
          <w:sz w:val="22"/>
        </w:rPr>
        <w:t>ạ</w:t>
      </w:r>
      <w:r>
        <w:rPr>
          <w:i/>
          <w:sz w:val="22"/>
        </w:rPr>
        <w:t>n. Vui lòng nh</w:t>
      </w:r>
      <w:r>
        <w:rPr>
          <w:i/>
          <w:sz w:val="22"/>
        </w:rPr>
        <w:t>ắ</w:t>
      </w:r>
      <w:r>
        <w:rPr>
          <w:i/>
          <w:sz w:val="22"/>
        </w:rPr>
        <w:t>n tin inbox cho shop ho</w:t>
      </w:r>
      <w:r>
        <w:rPr>
          <w:i/>
          <w:sz w:val="22"/>
        </w:rPr>
        <w:t>ặ</w:t>
      </w:r>
      <w:r>
        <w:rPr>
          <w:i/>
          <w:sz w:val="22"/>
        </w:rPr>
        <w:t>c g</w:t>
      </w:r>
      <w:r>
        <w:rPr>
          <w:i/>
          <w:sz w:val="22"/>
        </w:rPr>
        <w:t>ọ</w:t>
      </w:r>
      <w:r>
        <w:rPr>
          <w:i/>
          <w:sz w:val="22"/>
        </w:rPr>
        <w:t>i hotline 0907 902 546 đ</w:t>
      </w:r>
      <w:r>
        <w:rPr>
          <w:i/>
          <w:sz w:val="22"/>
        </w:rPr>
        <w:t>ể</w:t>
      </w:r>
      <w:r>
        <w:rPr>
          <w:i/>
          <w:sz w:val="22"/>
        </w:rPr>
        <w:t xml:space="preserve"> đư</w:t>
      </w:r>
      <w:r>
        <w:rPr>
          <w:i/>
          <w:sz w:val="22"/>
        </w:rPr>
        <w:t>ợ</w:t>
      </w:r>
      <w:r>
        <w:rPr>
          <w:i/>
          <w:sz w:val="22"/>
        </w:rPr>
        <w:t>c gi</w:t>
      </w:r>
      <w:r>
        <w:rPr>
          <w:i/>
          <w:sz w:val="22"/>
        </w:rPr>
        <w:t>ả</w:t>
      </w:r>
      <w:r>
        <w:rPr>
          <w:i/>
          <w:sz w:val="22"/>
        </w:rPr>
        <w:t>i quy</w:t>
      </w:r>
      <w:r>
        <w:rPr>
          <w:i/>
          <w:sz w:val="22"/>
        </w:rPr>
        <w:t>ế</w:t>
      </w:r>
      <w:r>
        <w:rPr>
          <w:i/>
          <w:sz w:val="22"/>
        </w:rPr>
        <w:t>t nhanh nh</w:t>
      </w:r>
      <w:r>
        <w:rPr>
          <w:i/>
          <w:sz w:val="22"/>
        </w:rPr>
        <w:t>ấ</w:t>
      </w:r>
      <w:r>
        <w:rPr>
          <w:i/>
          <w:sz w:val="22"/>
        </w:rPr>
        <w:t>t. C</w:t>
      </w:r>
      <w:r>
        <w:rPr>
          <w:i/>
          <w:sz w:val="22"/>
        </w:rPr>
        <w:t>ả</w:t>
      </w:r>
      <w:r>
        <w:rPr>
          <w:i/>
          <w:sz w:val="22"/>
        </w:rPr>
        <w:t>m ơn b</w:t>
      </w:r>
      <w:r>
        <w:rPr>
          <w:i/>
          <w:sz w:val="22"/>
        </w:rPr>
        <w:t>ạ</w:t>
      </w:r>
      <w:r>
        <w:rPr>
          <w:i/>
          <w:sz w:val="22"/>
        </w:rPr>
        <w:t>n đã cho chúng tôi cơ h</w:t>
      </w:r>
      <w:r>
        <w:rPr>
          <w:i/>
          <w:sz w:val="22"/>
        </w:rPr>
        <w:t>ộ</w:t>
      </w:r>
      <w:r>
        <w:rPr>
          <w:i/>
          <w:sz w:val="22"/>
        </w:rPr>
        <w:t>i c</w:t>
      </w:r>
      <w:r>
        <w:rPr>
          <w:i/>
          <w:sz w:val="22"/>
        </w:rPr>
        <w:t>ả</w:t>
      </w:r>
      <w:r>
        <w:rPr>
          <w:i/>
          <w:sz w:val="22"/>
        </w:rPr>
        <w:t>i thi</w:t>
      </w:r>
      <w:r>
        <w:rPr>
          <w:i/>
          <w:sz w:val="22"/>
        </w:rPr>
        <w:t>ệ</w:t>
      </w:r>
      <w:r>
        <w:rPr>
          <w:i/>
          <w:sz w:val="22"/>
        </w:rPr>
        <w:t>n!"</w:t>
      </w:r>
    </w:p>
    <w:p w14:paraId="4726BF27" w14:textId="77777777" w:rsidR="00F64C88" w:rsidRDefault="00A160B4">
      <w:pPr>
        <w:spacing w:before="200" w:after="80"/>
      </w:pPr>
      <w:r>
        <w:rPr>
          <w:b/>
          <w:color w:val="E84C8B"/>
          <w:sz w:val="26"/>
        </w:rPr>
        <w:t>Tình hu</w:t>
      </w:r>
      <w:r>
        <w:rPr>
          <w:b/>
          <w:color w:val="E84C8B"/>
          <w:sz w:val="26"/>
        </w:rPr>
        <w:t>ố</w:t>
      </w:r>
      <w:r>
        <w:rPr>
          <w:b/>
          <w:color w:val="E84C8B"/>
          <w:sz w:val="26"/>
        </w:rPr>
        <w:t>ng 4: Khách hàng đòi hoàn ti</w:t>
      </w:r>
      <w:r>
        <w:rPr>
          <w:b/>
          <w:color w:val="E84C8B"/>
          <w:sz w:val="26"/>
        </w:rPr>
        <w:t>ề</w:t>
      </w:r>
      <w:r>
        <w:rPr>
          <w:b/>
          <w:color w:val="E84C8B"/>
          <w:sz w:val="26"/>
        </w:rPr>
        <w:t>n do giao hàng ch</w:t>
      </w:r>
      <w:r>
        <w:rPr>
          <w:b/>
          <w:color w:val="E84C8B"/>
          <w:sz w:val="26"/>
        </w:rPr>
        <w:t>ậ</w:t>
      </w:r>
      <w:r>
        <w:rPr>
          <w:b/>
          <w:color w:val="E84C8B"/>
          <w:sz w:val="26"/>
        </w:rPr>
        <w:t>m</w:t>
      </w:r>
    </w:p>
    <w:p w14:paraId="34800C51" w14:textId="77777777" w:rsidR="00F64C88" w:rsidRDefault="00A160B4">
      <w:pPr>
        <w:spacing w:after="80" w:line="360" w:lineRule="exact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>i chu</w:t>
      </w:r>
      <w:r>
        <w:rPr>
          <w:b/>
        </w:rPr>
        <w:t>ẩ</w:t>
      </w:r>
      <w:r>
        <w:rPr>
          <w:b/>
        </w:rPr>
        <w:t>n:</w:t>
      </w:r>
    </w:p>
    <w:p w14:paraId="2F654E67" w14:textId="77777777" w:rsidR="00F64C88" w:rsidRDefault="00A160B4">
      <w:pPr>
        <w:ind w:left="567"/>
      </w:pPr>
      <w:r>
        <w:rPr>
          <w:i/>
          <w:sz w:val="22"/>
        </w:rPr>
        <w:t>"D</w:t>
      </w:r>
      <w:r>
        <w:rPr>
          <w:i/>
          <w:sz w:val="22"/>
        </w:rPr>
        <w:t>ạ</w:t>
      </w:r>
      <w:r>
        <w:rPr>
          <w:i/>
          <w:sz w:val="22"/>
        </w:rPr>
        <w:t>, chào [Tên KH]! Thành th</w:t>
      </w:r>
      <w:r>
        <w:rPr>
          <w:i/>
          <w:sz w:val="22"/>
        </w:rPr>
        <w:t>ậ</w:t>
      </w:r>
      <w:r>
        <w:rPr>
          <w:i/>
          <w:sz w:val="22"/>
        </w:rPr>
        <w:t>t xin l</w:t>
      </w:r>
      <w:r>
        <w:rPr>
          <w:i/>
          <w:sz w:val="22"/>
        </w:rPr>
        <w:t>ỗ</w:t>
      </w:r>
      <w:r>
        <w:rPr>
          <w:i/>
          <w:sz w:val="22"/>
        </w:rPr>
        <w:t>i vì s</w:t>
      </w:r>
      <w:r>
        <w:rPr>
          <w:i/>
          <w:sz w:val="22"/>
        </w:rPr>
        <w:t>ự</w:t>
      </w:r>
      <w:r>
        <w:rPr>
          <w:i/>
          <w:sz w:val="22"/>
        </w:rPr>
        <w:t xml:space="preserve"> ch</w:t>
      </w:r>
      <w:r>
        <w:rPr>
          <w:i/>
          <w:sz w:val="22"/>
        </w:rPr>
        <w:t>ậ</w:t>
      </w:r>
      <w:r>
        <w:rPr>
          <w:i/>
          <w:sz w:val="22"/>
        </w:rPr>
        <w:t>m tr</w:t>
      </w:r>
      <w:r>
        <w:rPr>
          <w:i/>
          <w:sz w:val="22"/>
        </w:rPr>
        <w:t>ễ</w:t>
      </w:r>
      <w:r>
        <w:rPr>
          <w:i/>
          <w:sz w:val="22"/>
        </w:rPr>
        <w:t xml:space="preserve"> đã gây b</w:t>
      </w:r>
      <w:r>
        <w:rPr>
          <w:i/>
          <w:sz w:val="22"/>
        </w:rPr>
        <w:t>ấ</w:t>
      </w:r>
      <w:r>
        <w:rPr>
          <w:i/>
          <w:sz w:val="22"/>
        </w:rPr>
        <w:t>t ti</w:t>
      </w:r>
      <w:r>
        <w:rPr>
          <w:i/>
          <w:sz w:val="22"/>
        </w:rPr>
        <w:t>ệ</w:t>
      </w:r>
      <w:r>
        <w:rPr>
          <w:i/>
          <w:sz w:val="22"/>
        </w:rPr>
        <w:t>n cho b</w:t>
      </w:r>
      <w:r>
        <w:rPr>
          <w:i/>
          <w:sz w:val="22"/>
        </w:rPr>
        <w:t>ạ</w:t>
      </w:r>
      <w:r>
        <w:rPr>
          <w:i/>
          <w:sz w:val="22"/>
        </w:rPr>
        <w:t>n. Chúng tôi đã liên h</w:t>
      </w:r>
      <w:r>
        <w:rPr>
          <w:i/>
          <w:sz w:val="22"/>
        </w:rPr>
        <w:t>ệ</w:t>
      </w:r>
      <w:r>
        <w:rPr>
          <w:i/>
          <w:sz w:val="22"/>
        </w:rPr>
        <w:t xml:space="preserve"> v</w:t>
      </w:r>
      <w:r>
        <w:rPr>
          <w:i/>
          <w:sz w:val="22"/>
        </w:rPr>
        <w:t>ớ</w:t>
      </w:r>
      <w:r>
        <w:rPr>
          <w:i/>
          <w:sz w:val="22"/>
        </w:rPr>
        <w:t>i đơn v</w:t>
      </w:r>
      <w:r>
        <w:rPr>
          <w:i/>
          <w:sz w:val="22"/>
        </w:rPr>
        <w:t>ị</w:t>
      </w:r>
      <w:r>
        <w:rPr>
          <w:i/>
          <w:sz w:val="22"/>
        </w:rPr>
        <w:t xml:space="preserve"> v</w:t>
      </w:r>
      <w:r>
        <w:rPr>
          <w:i/>
          <w:sz w:val="22"/>
        </w:rPr>
        <w:t>ậ</w:t>
      </w:r>
      <w:r>
        <w:rPr>
          <w:i/>
          <w:sz w:val="22"/>
        </w:rPr>
        <w:t>n chuy</w:t>
      </w:r>
      <w:r>
        <w:rPr>
          <w:i/>
          <w:sz w:val="22"/>
        </w:rPr>
        <w:t>ể</w:t>
      </w:r>
      <w:r>
        <w:rPr>
          <w:i/>
          <w:sz w:val="22"/>
        </w:rPr>
        <w:t>n đ</w:t>
      </w:r>
      <w:r>
        <w:rPr>
          <w:i/>
          <w:sz w:val="22"/>
        </w:rPr>
        <w:t>ể</w:t>
      </w:r>
      <w:r>
        <w:rPr>
          <w:i/>
          <w:sz w:val="22"/>
        </w:rPr>
        <w:t xml:space="preserve"> xác minh tình tr</w:t>
      </w:r>
      <w:r>
        <w:rPr>
          <w:i/>
          <w:sz w:val="22"/>
        </w:rPr>
        <w:t>ạ</w:t>
      </w:r>
      <w:r>
        <w:rPr>
          <w:i/>
          <w:sz w:val="22"/>
        </w:rPr>
        <w:t>ng đơn hàng. Trong trư</w:t>
      </w:r>
      <w:r>
        <w:rPr>
          <w:i/>
          <w:sz w:val="22"/>
        </w:rPr>
        <w:t>ờ</w:t>
      </w:r>
      <w:r>
        <w:rPr>
          <w:i/>
          <w:sz w:val="22"/>
        </w:rPr>
        <w:t>ng h</w:t>
      </w:r>
      <w:r>
        <w:rPr>
          <w:i/>
          <w:sz w:val="22"/>
        </w:rPr>
        <w:t>ợ</w:t>
      </w:r>
      <w:r>
        <w:rPr>
          <w:i/>
          <w:sz w:val="22"/>
        </w:rPr>
        <w:t>p hàng b</w:t>
      </w:r>
      <w:r>
        <w:rPr>
          <w:i/>
          <w:sz w:val="22"/>
        </w:rPr>
        <w:t>ị</w:t>
      </w:r>
      <w:r>
        <w:rPr>
          <w:i/>
          <w:sz w:val="22"/>
        </w:rPr>
        <w:t xml:space="preserve"> th</w:t>
      </w:r>
      <w:r>
        <w:rPr>
          <w:i/>
          <w:sz w:val="22"/>
        </w:rPr>
        <w:t>ấ</w:t>
      </w:r>
      <w:r>
        <w:rPr>
          <w:i/>
          <w:sz w:val="22"/>
        </w:rPr>
        <w:t>t l</w:t>
      </w:r>
      <w:r>
        <w:rPr>
          <w:i/>
          <w:sz w:val="22"/>
        </w:rPr>
        <w:t>ạ</w:t>
      </w:r>
      <w:r>
        <w:rPr>
          <w:i/>
          <w:sz w:val="22"/>
        </w:rPr>
        <w:t>c, chúng tôi s</w:t>
      </w:r>
      <w:r>
        <w:rPr>
          <w:i/>
          <w:sz w:val="22"/>
        </w:rPr>
        <w:t>ẽ</w:t>
      </w:r>
      <w:r>
        <w:rPr>
          <w:i/>
          <w:sz w:val="22"/>
        </w:rPr>
        <w:t xml:space="preserve"> g</w:t>
      </w:r>
      <w:r>
        <w:rPr>
          <w:i/>
          <w:sz w:val="22"/>
        </w:rPr>
        <w:t>ử</w:t>
      </w:r>
      <w:r>
        <w:rPr>
          <w:i/>
          <w:sz w:val="22"/>
        </w:rPr>
        <w:t>i l</w:t>
      </w:r>
      <w:r>
        <w:rPr>
          <w:i/>
          <w:sz w:val="22"/>
        </w:rPr>
        <w:t>ạ</w:t>
      </w:r>
      <w:r>
        <w:rPr>
          <w:i/>
          <w:sz w:val="22"/>
        </w:rPr>
        <w:t>i hàng ho</w:t>
      </w:r>
      <w:r>
        <w:rPr>
          <w:i/>
          <w:sz w:val="22"/>
        </w:rPr>
        <w:t>ặ</w:t>
      </w:r>
      <w:r>
        <w:rPr>
          <w:i/>
          <w:sz w:val="22"/>
        </w:rPr>
        <w:t>c hoàn ti</w:t>
      </w:r>
      <w:r>
        <w:rPr>
          <w:i/>
          <w:sz w:val="22"/>
        </w:rPr>
        <w:t>ề</w:t>
      </w:r>
      <w:r>
        <w:rPr>
          <w:i/>
          <w:sz w:val="22"/>
        </w:rPr>
        <w:t>n 100% cho b</w:t>
      </w:r>
      <w:r>
        <w:rPr>
          <w:i/>
          <w:sz w:val="22"/>
        </w:rPr>
        <w:t>ạ</w:t>
      </w:r>
      <w:r>
        <w:rPr>
          <w:i/>
          <w:sz w:val="22"/>
        </w:rPr>
        <w:t>n. B</w:t>
      </w:r>
      <w:r>
        <w:rPr>
          <w:i/>
          <w:sz w:val="22"/>
        </w:rPr>
        <w:t>ạ</w:t>
      </w:r>
      <w:r>
        <w:rPr>
          <w:i/>
          <w:sz w:val="22"/>
        </w:rPr>
        <w:t xml:space="preserve">n vui lòng </w:t>
      </w:r>
      <w:r>
        <w:rPr>
          <w:i/>
          <w:sz w:val="22"/>
        </w:rPr>
        <w:t>cung c</w:t>
      </w:r>
      <w:r>
        <w:rPr>
          <w:i/>
          <w:sz w:val="22"/>
        </w:rPr>
        <w:t>ấ</w:t>
      </w:r>
      <w:r>
        <w:rPr>
          <w:i/>
          <w:sz w:val="22"/>
        </w:rPr>
        <w:t>p mã đơn hàng đ</w:t>
      </w:r>
      <w:r>
        <w:rPr>
          <w:i/>
          <w:sz w:val="22"/>
        </w:rPr>
        <w:t>ể</w:t>
      </w:r>
      <w:r>
        <w:rPr>
          <w:i/>
          <w:sz w:val="22"/>
        </w:rPr>
        <w:t xml:space="preserve"> chúng tôi tra c</w:t>
      </w:r>
      <w:r>
        <w:rPr>
          <w:i/>
          <w:sz w:val="22"/>
        </w:rPr>
        <w:t>ứ</w:t>
      </w:r>
      <w:r>
        <w:rPr>
          <w:i/>
          <w:sz w:val="22"/>
        </w:rPr>
        <w:t xml:space="preserve">u ngay </w:t>
      </w:r>
      <w:r>
        <w:rPr>
          <w:i/>
          <w:sz w:val="22"/>
        </w:rPr>
        <w:t>ạ</w:t>
      </w:r>
      <w:r>
        <w:rPr>
          <w:i/>
          <w:sz w:val="22"/>
        </w:rPr>
        <w:t>?"</w:t>
      </w:r>
    </w:p>
    <w:sectPr w:rsidR="00F64C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3F"/>
    <w:rsid w:val="00034616"/>
    <w:rsid w:val="0006063C"/>
    <w:rsid w:val="0015074B"/>
    <w:rsid w:val="0029639D"/>
    <w:rsid w:val="00326F90"/>
    <w:rsid w:val="00A160B4"/>
    <w:rsid w:val="00AA1D8D"/>
    <w:rsid w:val="00AC0153"/>
    <w:rsid w:val="00B47730"/>
    <w:rsid w:val="00CB0664"/>
    <w:rsid w:val="00F64C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28DD1E"/>
  <w14:defaultImageDpi w14:val="300"/>
  <w15:docId w15:val="{1A1121C0-9355-8E47-B106-BAC70E48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2026-04-13T07:33:00Z</dcterms:modified>
  <cp:category/>
</cp:coreProperties>
</file>